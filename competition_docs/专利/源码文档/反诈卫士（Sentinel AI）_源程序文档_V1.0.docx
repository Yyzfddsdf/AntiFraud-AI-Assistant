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/* FILE: cmd/api/main.go */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0001  package main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0002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0003  import 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0004      "antifraud/internal/bootstrap/server"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0005      "log"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0006  )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0007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0008  // main 是纯启动壳：组合根与路由装配已迁移到 app/server。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0009  func main()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0010      if err := server.Run();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0011          log.Fatalf("run server failed: %v", err)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0012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0013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/* FILE: internal/bootstrap/server/server.go */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0001  package server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0002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0003  import 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0004      "context"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0005      "log"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0006      "net/http"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0007      "os"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0008      "strconv"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0009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0010      chatapi "antifraud/internal/modules/chat/adapters/inbound/http"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0011      chatapp "antifraud/internal/modules/chat/application"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0012      "antifraud/internal/modules/family"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0013      "antifraud/internal/modules/login/adapters/inbound/http/controllers"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0014      "antifraud/internal/modules/login/adapters/inbound/http/middleware"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0015      "antifraud/internal/modules/login/adapters/outbound/session"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0016      "antifraud/internal/modules/login/adapters/outbound/smscode"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0017      multihttp "antifraud/internal/modules/multi_agent/adapters/inbound/http"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0018      "antifraud/internal/modules/multi_agent/adapters/outbound/case_library"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0019      "antifraud/internal/modules/multi_agent/adapters/outbound/state"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0020      region_system "antifraud/internal/modules/region"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0021      "antifraud/internal/modules/scam_simulation"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0022      "antifraud/internal/modules/user_profile"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0023      appcfg "antifraud/internal/platform/config"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0024      "antifraud/internal/platform/database"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0025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0026      "github.com/gin-gonic/gin"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0027  )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0028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0029  const defaultConfigPath = "internal/platform/internal/platform/config/config.json"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0030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0031  // BuildRouter 创建并装配 HTTP 服务。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0032  func BuildRouter() (*gin.Engine, error)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0033      if _, err := appcfg.LoadConfig(defaultConfigPath);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0034          return nil, err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0035      }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0036      if err := database.InitPersistence();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0037          return nil, err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0038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0039      if err := case_library.WarmupHistoricalCaseVectorCache();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0040          log.Printf("warmup historical case vector cache failed: %v", err)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0041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0042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0043      authUserReader := middleware.NewGormAuthUserReader(database.DB)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0044      activeTokenManager := session.NewDefaultRedisActiveTokenManager()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0045      smsCodeService := smscode.NewDemoService()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0046      familyService := family_system.NewService(database.DB)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0047      userProfileService := user_profile_system.DefaultService()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0048      regionService := region_system.NewService()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0049      simulationService := scam_simulation.NewService()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0050      authHandler := controllers.NewDefaultAuthHandler(activeTokenManager, smsCodeService)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0051      chatHandler := chatapi.NewHandler(chatapp.NewDefaultUseCase(defaultConfigPath))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0052      adminChatHandler := chatapi.NewHandler(chatapp.NewAdminUseCase(defaultConfigPath))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0053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0054      state.RegisterHistoryObserver(func(record state.CaseHistoryRecord)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0055          multihttp.TouchGeoCaseMapCacheVersion()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0056          region_system.TouchRegionCaseStatsCacheVersion()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0057          if record.RiskLevel != "高"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0058              return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0059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0060          userID, err := strconv.ParseUint(record.UserID, 10, 64)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0061          if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0062              return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0063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0064          _ = familyService.HandleRiskEvent(context.Background(), family_system.RiskEvent{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0065              TargetUserID: uint(userID),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0066              RecordID:     record.RecordID,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0067              Title:        record.Title,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0068              CaseSummary:  record.CaseSummary,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0069              ScamType:     record.ScamType,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0070              RiskLevel:    record.RiskLevel,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0071              CreatedAt:    record.CreatedAt,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0072          })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0073      })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0074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0075      r := gin.Default()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0076      r.SetTrustedProxies(nil)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0077      r.Use(corsMiddleware())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0078      r.Use(middleware.RateLimitMiddleware())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0079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0080      registerAuthRoutes(r, authHandler, smsCodeService)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0081      registerProtectedRoutes(r, authUserReader, activeTokenManager, authHandler, userProfileService, familyService, regionService, simulationService, chatHandler, adminChatHandler)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0082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0083      return r, nil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0084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0085  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0086  // Run 启动 HTTP 服务。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0087  func Run() error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0088      r, err := BuildRouter()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0089      if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0090          return err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0091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0092      port := os.Getenv("PORT")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0093      if port == ""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0094          port = "8081"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0095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0096      return r.Run(":" + port)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0097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0098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0099  func corsMiddleware() gin.HandlerFunc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0100      return func(c *gin.Context)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0101          c.Header("Access-Control-Allow-Origin", "*")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0102          c.Header("Access-Control-Allow-Methods", "GET, POST, PUT, DELETE, OPTIONS")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0103          c.Header("Access-Control-Allow-Headers", "Origin, Content-Type, Authorization, X-Requested-With")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0104          c.Header("Access-Control-Allow-Credentials", "true")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0105          if c.Request.Method == "OPTIONS"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0106              c.AbortWithStatus(http.StatusNoContent)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0107              return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0108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0109          c.Next()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0110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0111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0112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0113  func registerAuthRoutes(r *gin.Engine, authHandler *controllers.AuthHandler, smsCodeService smscode.Service)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0114      authRoutes := r.Group("/api/auth")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0115      authRoutes.GET("/captcha", controllers.GetCaptchaHandle)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0116      authRoutes.POST("/sms-code", controllers.SendSMSCodeHandle(smsCodeService))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0117      authRoutes.POST("/register", authHandler.RegisterHandle)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0118      authRoutes.POST("/login", authHandler.LoginHandle)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0119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0120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0121  func registerProtectedRoutes(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0122      r *gin.Engine,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0123      authUserReader middleware.AuthUserReader,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0124      activeTokenManager session.ActiveTokenManager,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0125      authHandler *controllers.AuthHandler,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0126      userProfileService *user_profile_system.Service,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0127      familyService *family_system.Service,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0128      regionService *region_system.Service,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0129      simulationService *scam_simulation.Service,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0130      chatHandler *chatapi.Handler,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0131      adminChatHandler *chatapi.Handler,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0132  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0133      api := r.Group("/api")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0134      api.Use(middleware.AuthMiddleware(authUserReader), middleware.ActiveTokenLimitMiddleware(activeTokenManager))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0135  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0136      api.GET("/user", authHandler.GetCurrentUserHandle)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0137      api.DELETE("/user", authHandler.DeleteCurrentUserHandle)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0138      api.GET("/users", middleware.AdminMiddleware(authUserReader), authHandler.GetAllUsersHandle)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0139      api.POST("/upgrade", authHandler.UpgradeUserHandle)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0140      user_profile_system.RegisterRoutes(api, userProfileService)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0141      region_system.RegisterRoutes(api, regionService)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0142      scam_simulation.RegisterRoutes(api, simulationService)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0143      chatapi.RegisterRoutes(api, chatHandler)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0144      adminChat := api.Group("/admin")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0145      adminChat.Use(middleware.AdminMiddleware(authUserReader))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0146      chatapi.RegisterRoutes(adminChat, adminChatHandler)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0147      api.GET("/alert/ws", multihttp.AlertWebSocketHandle)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0148      family_system.RegisterRoutes(api, familyService)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0149      api.POST("/scam/image/quick-analyze", multihttp.AnalyzeImageQuickHandle)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0150      api.POST("/scam/multimodal/analyze", multihttp.AnalyzeMultimodalScamHandle)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0151      api.GET("/scam/multimodal/tasks", multihttp.GetMultimodalTaskStateHandle)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0152      api.GET("/scam/multimodal/history", multihttp.GetMultimodalHistoryHandle)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0153      api.GET("/scam/multimodal/history/overview", multihttp.GetMultimodalRiskOverviewHandle)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0154      api.DELETE("/scam/multimodal/history/:recordId", multihttp.DeleteMultimodalHistoryHandle)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0155      api.GET("/scam/multimodal/tasks/:taskId", multihttp.GetMultimodalTaskDetailHandle)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0156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0157      adminCaseLibrary := api.Group("/scam/case-library")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0158      adminCaseLibrary.Use(middleware.AdminMiddleware(authUserReader))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0159      adminCaseLibrary.POST("/cases", multihttp.CreateHistoricalCaseHandle)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0160      adminCaseLibrary.GET("/cases", multihttp.GetHistoricalCasePreviewHandle)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0161      adminCaseLibrary.GET("/cases/overview", multihttp.GetHistoricalCaseStatisticsOverviewHandle)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0162      adminCaseLibrary.GET("/cases/graph", multihttp.GetHistoricalCaseGraphHandle)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0163      adminCaseLibrary.GET("/cases/geo-map", multihttp.GetGeoCaseMapHandle)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0164      adminCaseLibrary.GET("/cases/geo-map/children", multihttp.GetGeoCaseMapChildrenHandle)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0165      adminCaseLibrary.GET("/cases/geo-map/region-cases", multihttp.GetGeoCaseRegionCasesHandle)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0166      adminCaseLibrary.GET("/maps/geojson", multihttp.GetGeoBoundaryGeoJSONHandle)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0167      adminCaseLibrary.GET("/options/scam-types", multihttp.GetHistoricalCaseScamTypeOptionsHandle)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0168      adminCaseLibrary.GET("/options/target-groups", multihttp.GetHistoricalCaseTargetGroupOptionsHandle)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0169      adminCaseLibrary.GET("/cases/:caseId", multihttp.GetHistoricalCaseDetailHandle)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0170      adminCaseLibrary.DELETE("/cases/:caseId", multihttp.DeleteHistoricalCaseHandle)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0171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0172      adminReview := api.Group("/scam/review")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0173      adminReview.Use(middleware.AdminMiddleware(authUserReader))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0174      adminReview.GET("/cases", multihttp.GetPendingReviewCasesHandle)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0175      adminReview.GET("/cases/:recordId", multihttp.GetPendingReviewCaseDetailHandle)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0176      adminReview.POST("/cases/:recordId/approve", multihttp.ApprovePendingReviewCaseHandle)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0177      adminReview.POST("/cases/:recordId/reject", multihttp.RejectPendingReviewCaseHandle)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0178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0179      adminCaseCollection := api.Group("/scam/case-collection")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0180      adminCaseCollection.Use(middleware.AdminMiddleware(authUserReader))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0181      adminCaseCollection.POST("/search", multihttp.CollectCaseCollectionHandle)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0182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/* FILE: internal/modules/login/adapters/inbound/http/controllers/auth.go */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0001  package controllers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0002  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0003  import 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0004      "antifraud/internal/modules/login/adapters/outbound/session"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0005      "antifraud/internal/modules/login/adapters/outbound/smscode"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0006      "antifraud/internal/modules/login/domain/models"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0007      "antifraud/internal/modules/user_profile"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0008      "context"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0009      "errors"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0010      "regexp"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0011      "strings"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0012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0013      "github.com/gin-gonic/gin"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0014  )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0015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0016  type activeTokenRegistrar interface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0017      RegisterToken(ctx context.Context, userID uint, tokenString string) error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0018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0019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0020  type loginMode string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0021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0022  const 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0023      loginModePassword loginMode = "password"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0024      loginModeSMS      loginMode = "sms"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0025  )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0026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0027  // RegisterHandle 处理用户注册：参数校验、验证码校验、密码强度校验、写库。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0028  func RegisterHandle(c *gin.Context)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0029      RegisterHandleWithSMSCodeService(smscode.NewDemoService())(c)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0030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0031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0032  // RegisterHandleWithSMSCodeService 使用注入的短信验证码服务处理注册。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0033  func RegisterHandleWithSMSCodeService(smsService smscode.Service) gin.HandlerFunc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0034      return NewDefaultAuthHandler(nil, smsService).RegisterHandle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0035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0036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0037  // LoginHandle 处理用户登录：参数校验、验证码校验、密码验证并签发 JWT。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0038  func LoginHandle(c *gin.Context)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0039      LoginHandleWithActiveTokenManagerAndSMSCodeService(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0040          session.NewDefaultRedisActiveTokenManager(),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0041          smscode.NewDemoService(),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0042      )(c)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0043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0044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0045  // LoginHandleWithActiveTokenManager 使用注入的活跃 token 管理器处理登录。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0046  func LoginHandleWithActiveTokenManager(activeTokenManager activeTokenRegistrar) gin.HandlerFunc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0047      return LoginHandleWithActiveTokenManagerAndSMSCodeService(activeTokenManager, smscode.NewDemoService())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0048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0049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0050  // LoginHandleWithActiveTokenManagerAndSMSCodeService 使用注入的 token 管理器与短信验证码服务处理登录。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0051  func LoginHandleWithActiveTokenManagerAndSMSCodeService(activeTokenManager activeTokenRegistrar, smsService smscode.Service) gin.HandlerFunc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0052      return NewDefaultAuthHandler(activeTokenManager, smsService).LoginHandle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0053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0054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0055  // GetCurrentUserHandle 返回当前鉴权用户信息。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0056  func GetCurrentUserHandle(c *gin.Context)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0057      NewDefaultAuthHandler(nil, nil).GetCurrentUserHandle(c)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0058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0059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0060  func queryCurrentUserResponse(userID interface{}) (models.UserResponse, error)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0061      return user_profile_system.DefaultService().GetCurrentUserResponse(userID)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0062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0063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0064  // DeleteCurrentUserHandle 删除当前登录用户。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0065  func DeleteCurrentUserHandle(c *gin.Context)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0066      NewDefaultAuthHandler(nil, nil).DeleteCurrentUserHandle(c)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0067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0068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0069  var 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0070      // 密码复杂度规则：至少一个大写、一个小写、一个符号。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0071      passwordUppercasePattern = regexp.MustCompile(`[A-Z]`)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0072      passwordLowercasePattern = regexp.MustCompile(`[a-z]`)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0073      passwordSymbolPattern    = regexp.MustCompile(`[^A-Za-z0-9]`)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0074  )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0075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0076  // validatePasswordComplexity 校验密码复杂度策略。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0077  func validatePasswordComplexity(password string) error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0078      if !passwordUppercasePattern.MatchString(password)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0079          return errors.New("密码必须包含至少一个大写字母")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0080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0081      if !passwordLowercasePattern.MatchString(password)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0082          return errors.New("密码必须包含至少一个小写字母")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0083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0084      if !passwordSymbolPattern.MatchString(password)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0085          return errors.New("密码必须包含至少一个符号")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0086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0087      return nil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0088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0089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0090  // UpgradeUserHandle 处理用户升级请求。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0091  func UpgradeUserHandle(c *gin.Context)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0092      NewDefaultAuthHandler(nil, nil).UpgradeUserHandle(c)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0093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0094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0095  // GetAllUsersHandle 获取所有用户列表（仅管理员可用）。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0096  // 支持通过 ?query=xxx 搜索用户名、邮箱或手机号。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0097  func GetAllUsersHandle(c *gin.Context)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0098      NewDefaultAuthHandler(nil, nil).GetAllUsersHandle(c)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0099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0100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0101  func resolveLoginMode(payload models.LoginPayload) (loginMode, error)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0102      hasPassword := strings.TrimSpace(payload.Password) != ""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0103      hasCaptchaID := strings.TrimSpace(payload.CaptchaID) != ""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0104      hasCaptchaCode := strings.TrimSpace(payload.CaptchaCode) != ""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0105      hasSMSCode := strings.TrimSpace(payload.SMSCode) != ""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0106      hasPhone := strings.TrimSpace(payload.Phone) != ""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0107      hasPasswordAccount := strings.TrimSpace(resolvePasswordLoginAccount(payload)) != ""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0108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0109      if hasSMSCode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0110          if hasPassword || hasCaptchaID || hasCaptchaCode || strings.TrimSpace(payload.Account) != "" || strings.TrimSpace(payload.Email) != ""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0111              return "", errors.New("请只选择一种登录方式")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0112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0113          if !hasPhone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0114              return "", errors.New("短信登录需要手机号和短信验证码")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0115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0116          return loginModeSMS, nil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0117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0118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0119      if hasPassword || hasCaptchaID || hasCaptchaCode || hasPasswordAccount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0120          if !hasPasswordAccount || !hasPassword || !hasCaptchaID || !hasCaptchaCode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0121              return "", errors.New("密码登录需要账号、密码和图形验证码")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0122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0123          return loginModePassword, nil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0124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0125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0126      return "", errors.New("登录参数不完整")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0127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0128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0129  func resolvePasswordLoginAccount(payload models.LoginPayload) string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0130      if account := strings.TrimSpace(payload.Account); account != ""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0131          return account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0132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0133      if email := strings.TrimSpace(payload.Email); email != ""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0134          return email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0135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0136      return strings.TrimSpace(payload.Phone)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0137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0138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0139  func resolveAccountLookup(raw string) (string, string)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0140      trimmed := strings.TrimSpace(raw)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0141      if normalizedPhone, err := smscode.NormalizePhone(trimmed); err ==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0142          return "phone", normalizedPhone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0143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0144      return "email", trimmed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0145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/* FILE: internal/modules/login/adapters/inbound/http/controllers/auth_handler.go */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0001  package controllers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0002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0003  import 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0004      "net/http"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0005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0006      "antifraud/internal/modules/login/adapters/outbound/session"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0007      "antifraud/internal/modules/login/adapters/outbound/smscode"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0008      "antifraud/internal/modules/login/domain/models"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0009      "antifraud/internal/modules/user_profile"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0010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0011      "github.com/gin-gonic/gin"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0012  )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0013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0014  type profileReader interface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0015      GetCurrentUserResponse(userID interface{}) (models.UserResponse, error)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0016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0017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0018  // AuthHandler 是登录系统 HTTP 适配器。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0019  type AuthHandler struct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0020      authService    *AuthService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0021      profileService profileReader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0022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0023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0024  func NewAuthHandler(authService *AuthService, profileService profileReader) *AuthHandler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0025      if authService ==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0026          authService = NewAuthService(defaultUserRepository(), session.NewDefaultRedisActiveTokenManager(), smscode.NewDemoService())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0027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0028      if profileService ==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0029          profileService = user_profile_system.DefaultService()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0030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0031      return &amp;AuthHandler{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0032          authService:    authService,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0033          profileService: profileService,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0034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0035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0036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0037  func NewDefaultAuthHandler(activeTokenManager activeTokenRegistrar, smsService smscode.Service) *AuthHandler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0038      return NewAuthHandler(NewAuthService(defaultUserRepository(), activeTokenManager, smsService), user_profile_system.DefaultService())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0039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0040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0041  func (h *AuthHandler) RegisterHandle(c *gin.Context)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0042      var payload models.RegisterPayload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0043      if err := c.ShouldBindJSON(&amp;payload);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0044          c.JSON(http.StatusBadRequest, gin.H{"error": "请求参数错误: " + err.Error()})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0045          return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0046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0047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0048      resp, err := h.authService.Register(c.Request.Context(), payload)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0049      if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0050          writeAuthError(c, err)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0051          return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0052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0053      c.JSON(http.StatusCreated, resp)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0054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0055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0056  func (h *AuthHandler) LoginHandle(c *gin.Context) {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0057      var payload models.LoginPayload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0058      if err := c.ShouldBindJSON(&amp;payload);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0059          c.JSON(http.StatusBadRequest, gin.H{"error": "请求参数错误: " + err.Error()})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0060          return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0061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0062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0063      resp, err := h.authService.Login(c.Request.Context(), payload)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0064      if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0065          writeAuthError(c, err)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0066          return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0067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0068      c.JSON(http.StatusOK, resp)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0069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0070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0071  func (h *AuthHandler) GetCurrentUserHandle(c *gin.Context)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0072      userID, exists := c.Get("userID")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0073      if !exists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0074          c.JSON(http.StatusUnauthorized, gin.H{"error": "用户未认证"})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0075          return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0076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0077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0078      userResp, err := h.profileService.GetCurrentUserResponse(userID)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0079      if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0080          c.JSON(http.StatusUnauthorized, gin.H{"error": "用户不存在或已被删除"})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0081          return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0082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0083      c.JSON(http.StatusOK, userResp)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0084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0085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0086  func (h *AuthHandler) DeleteCurrentUserHandle(c *gin.Context)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0087      userID, exists := c.Get("userID")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0088      if !exists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0089          c.JSON(http.StatusUnauthorized, gin.H{"error": "用户未认证"})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0090          return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0091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0092      if err := h.authService.DeleteCurrentUser(c.Request.Context(), userID);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0093          writeAuthError(c, err)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0094          return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0095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0096      c.JSON(http.StatusOK, gin.H{"message": "用户已删除"})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0097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0098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0099  func (h *AuthHandler) UpgradeUserHandle(c *gin.Context)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0100      var payload models.UpgradePayload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0101      if err := c.ShouldBindJSON(&amp;payload);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0102          c.JSON(http.StatusBadRequest, gin.H{"error": "请求参数错误: " + err.Error()})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0103          return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0104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0105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0106      userID, exists := c.Get("userID")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0107      if !exists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0108          c.JSON(http.StatusUnauthorized, gin.H{"error": "用户未认证"})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0109          return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0110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0111      if err := h.authService.UpgradeUser(c.Request.Context(), userID, payload.InviteCode);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0112          writeAuthError(c, err)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0113          return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0114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0115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0116      userResp, err := h.profileService.GetCurrentUserResponse(userID)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0117      if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0118          c.JSON(http.StatusOK, gin.H{"message": "升级成功，但获取最新信息失败", "role": "admin"})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0119          return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0120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0121      c.JSON(http.StatusOK, gin.H{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0122          "message": "账户已升级为管理员",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0123          "user":    userResp,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0124      })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0125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0126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0127  func (h *AuthHandler) GetAllUsersHandle(c *gin.Context)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0128      query := c.Query("query")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0129      users, err := h.authService.ListUsers(c.Request.Context(), query)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0130      if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0131          writeAuthError(c, err)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0132          return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0133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0134      c.JSON(http.StatusOK, gin.H{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0135          "users": users,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0136          "count": len(users),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0137      })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0138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0139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0140  func writeAuthError(c *gin.Context, err error)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0141      if httpErr, ok := err.(*HTTPError); ok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0142          c.JSON(httpErr.StatusCode, gin.H{"error": httpErr.Message})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0143          return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0144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0145      c.JSON(http.StatusInternalServerError, gin.H{"error": "认证服务处理失败"})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0146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/* FILE: internal/modules/login/adapters/inbound/http/controllers/auth_service.go */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0001  package controllers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0002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0003  import 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0004      "context"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0005      "errors"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0006      "log"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0007      "net/http"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0008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0009      "antifraud/internal/modules/login/adapters/outbound/session"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0010      "antifraud/internal/modules/login/adapters/outbound/smscode"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0011      authcore "antifraud/internal/modules/login/domain/auth"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0012      "antifraud/internal/modules/login/domain/models"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0013      "antifraud/internal/modules/login/domain/settings"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0014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0015      "golang.org/x/crypto/bcrypt"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0016  )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0017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0018  // HTTPError 用于在应用服务层携带 HTTP 语义。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0019  type HTTPError struct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0020      StatusCode int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0021      Message    string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0022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0023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0024  func (e *HTTPError) Error() string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0025      if e ==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0026          return ""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0027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0028      return e.Message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0029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0030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0031  type LoginResult struct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0032      Message string              `json:"message"`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0033      Token   string              `json:"token"`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0034      User    models.UserResponse `json:"user"`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0035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0036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0037  // AuthService 是登录系统应用服务。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0038  type AuthService struct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0039      users              UserRepository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0040      activeTokenManager activeTokenRegistrar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0041      smsService         smscode.Service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0042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0043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0044  func NewAuthService(users UserRepository, activeTokenManager activeTokenRegistrar, smsService smscode.Service) *AuthService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0045      if users ==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0046          users = defaultUserRepository()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0047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0048      if activeTokenManager ==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0049          activeTokenManager = session.NewDefaultRedisActiveTokenManager()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0050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0051      if smsService ==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0052          smsService = smscode.NewDemoService()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0053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0054      return &amp;AuthService{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0055          users:              users,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0056          activeTokenManager: activeTokenManager,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0057          smsService:         smsService,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0058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0059  }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0060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0061  func (s *AuthService) Register(ctx context.Context, payload models.RegisterPayload) (models.UserResponse, error)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0062      if !verifyCaptcha(payload.CaptchaID, payload.CaptchaCode)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0063          return models.UserResponse{}, &amp;HTTPError{StatusCode: http.StatusBadRequest, Message: "验证码错误或已过期"}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0064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0065      if err := validatePasswordComplexity(payload.Password);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0066          return models.UserResponse{}, &amp;HTTPError{StatusCode: http.StatusBadRequest, Message: err.Error()}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0067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0068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0069      normalizedPhone, err := smscode.NormalizePhone(payload.Phone)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0070      if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0071          return models.UserResponse{}, &amp;HTTPError{StatusCode: http.StatusBadRequest, Message: "手机号格式不正确，请输入 11 位大陆手机号"}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0072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0073      if err := s.smsService.VerifyCode(ctx, normalizedPhone, payload.SMSCode);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0074          switch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0075          case errors.Is(err, smscode.ErrInvalidSMSCode):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0076              return models.UserResponse{}, &amp;HTTPError{StatusCode: http.StatusBadRequest, Message: "短信验证码错误"}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0077          case errors.Is(err, smscode.ErrInvalidPhoneFormat):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0078              return models.UserResponse{}, &amp;HTTPError{StatusCode: http.StatusBadRequest, Message: "手机号格式不正确，请输入 11 位大陆手机号"}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0079          default: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0080              return models.UserResponse{}, &amp;HTTPError{StatusCode: http.StatusInternalServerError, Message: "短信验证码校验失败"}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0081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0082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0083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0084      exists, err := s.users.ExistsByIdentity(ctx, payload.Email, payload.Username, normalizedPhone)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0085      if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0086          return models.UserResponse{}, &amp;HTTPError{StatusCode: http.StatusInternalServerError, Message: "用户查重失败"}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0087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0088      if exists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0089          return models.UserResponse{}, &amp;HTTPError{StatusCode: http.StatusConflict, Message: "邮箱、手机号或用户名已存在"}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0090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0091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0092      hashedPassword, err := bcrypt.GenerateFromPassword([]byte(payload.Password), bcrypt.DefaultCost)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0093      if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0094          return models.UserResponse{}, &amp;HTTPError{StatusCode: http.StatusInternalServerError, Message: "密码加密失败"}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0095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0096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0097      defaultAge := 28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0098      userPhone := normalizedPhone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0099      user := models.User{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0100          Username: payload.Username,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0101          Email:    payload.Email,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0102          Phone:    &amp;userPhone,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0103          Age:      &amp;defaultAge,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0104          Password: string(hashedPassword),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0105          Role:     "user",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0106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0107      if err := s.users.Create(ctx, &amp;user);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0108          return models.UserResponse{}, &amp;HTTPError{StatusCode: http.StatusInternalServerError, Message: "用户创建失败"}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0109      }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0110      return models.ToUserResponse(user), nil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0111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0112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0113  func (s *AuthService) Login(ctx context.Context, payload models.LoginPayload) (LoginResult, error)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0114      var user models.User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0115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0116      mode, err := resolveLoginMode(payload)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0117      if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0118          return LoginResult{}, &amp;HTTPError{StatusCode: http.StatusBadRequest, Message: err.Error()}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0119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0120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0121      switch mode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0122      case loginModeSMS: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0123          normalizedPhone, err := smscode.NormalizePhone(payload.Phone)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0124          if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0125              return LoginResult{}, &amp;HTTPError{StatusCode: http.StatusBadRequest, Message: "手机号格式不正确，请输入 11 位大陆手机号"}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0126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0127          if err := s.smsService.VerifyCode(ctx, normalizedPhone, payload.SMSCode);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0128              switch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0129              case errors.Is(err, smscode.ErrInvalidSMSCode):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0130                  return LoginResult{}, &amp;HTTPError{StatusCode: http.StatusUnauthorized, Message: "手机号或短信验证码不正确"}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0131              case errors.Is(err, smscode.ErrInvalidPhoneFormat):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0132                  return LoginResult{}, &amp;HTTPError{StatusCode: http.StatusBadRequest, Message: "手机号格式不正确，请输入 11 位大陆手机号"}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0133              default: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0134                  return LoginResult{}, &amp;HTTPError{StatusCode: http.StatusInternalServerError, Message: "短信验证码校验失败"}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0135    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0136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0137          user, err = s.users.FindByPhone(ctx, normalizedPhone)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0138          if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0139              return LoginResult{}, &amp;HTTPError{StatusCode: http.StatusUnauthorized, Message: "手机号或短信验证码不正确"}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0140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0141      default: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0142          if !verifyCaptcha(payload.CaptchaID, payload.CaptchaCode)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0143              return LoginResult{}, &amp;HTTPError{StatusCode: http.StatusBadRequest, Message: "验证码错误或已过期"}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0144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0145          account := resolvePasswordLoginAccount(payload)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0146          queryField, queryValue := resolveAccountLookup(account)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0147          user, err = s.users.FindByAccount(ctx, queryField, queryValue)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0148          if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0149              return LoginResult{}, &amp;HTTPError{StatusCode: http.StatusUnauthorized, Message: "账号或密码不正确"}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0150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0151          if err := bcrypt.CompareHashAndPassword([]byte(user.Password), []byte(payload.Password));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0152              return LoginResult{}, &amp;HTTPError{StatusCode: http.StatusUnauthorized, Message: "账号或密码不正确"}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0153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0154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0155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0156      tokenString, err := authcore.IssueToken(user.ID, user.Email, user.Username)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0157      if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0158          return LoginResult{}, &amp;HTTPError{StatusCode: http.StatusInternalServerError, Message: "生成 Token 失败"}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0159      }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0160      if err := s.activeTokenManager.RegisterToken(ctx, user.ID, tokenString);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0161          log.Printf("register active login token degraded, allow login: user_id=%d err=%v", user.ID, err)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0162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0163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0164      return LoginResult{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0165          Message: "登录成功",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0166          Token:   tokenString,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0167          User:    models.ToUserResponse(user),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0168      }, nil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0169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0170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0171  func (s *AuthService) DeleteCurrentUser(ctx context.Context, userID interface{}) error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0172      if err := s.users.DeleteByID(ctx, userID);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0173          return &amp;HTTPError{StatusCode: http.StatusInternalServerError, Message: "删除用户失败"}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0174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0175      return nil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0176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0177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0178  func (s *AuthService) UpgradeUser(ctx context.Context, userID interface{}, inviteCode string) error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0179      if inviteCode != settings.GetAdminInviteCode()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0180          return &amp;HTTPError{StatusCode: http.StatusForbidden, Message: "无效的邀请码"}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0181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0182      if err := s.users.UpdateRole(ctx, userID, "admin");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0183          return &amp;HTTPError{StatusCode: http.StatusInternalServerError, Message: "升级失败"}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0184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0185      return nil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0186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0187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0188  func (s *AuthService) ListUsers(ctx context.Context, query string) ([]models.UserResponse, error)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0189      users, err := s.users.List(ctx, query)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0190      if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0191          return nil, &amp;HTTPError{StatusCode: http.StatusInternalServerError, Message: "获取用户列表失败"}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0192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0193      result := make([]models.UserResponse, 0, len(users))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0194      for _, user := range users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0195          result = append(result, models.ToUserResponse(user))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0196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0197      return result, nil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0198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/* FILE: internal/modules/login/adapters/inbound/http/middleware/auth_middleware.go */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0001  package middleware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0002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0003  import 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0004      "fmt"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0005      "net/http"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0006      "strconv"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0007      "strings"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0008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0009      authcore "antifraud/internal/modules/login/domain/auth"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0010      "antifraud/internal/modules/login/domain/models"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0011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0012      "github.com/gin-gonic/gin"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0013      "gorm.io/gorm"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0014  )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0015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0016  // AuthUserReader 定义鉴权中间件需要的最小用户读取能力。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0017  type AuthUserReader interface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0018      GetUserByID(userID uint) (models.User, error)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0019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0020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0021  type gormAuthUserReader struct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0022      db *gorm.DB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0023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0024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0025  // NewGormAuthUserReader 使用 gorm DB 构建鉴权用户读取实现。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0026  func NewGormAuthUserReader(db *gorm.DB) AuthUserReader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0027      return &amp;gormAuthUserReader{db: db}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0028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0029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0030  func (r *gormAuthUserReader) GetUserByID(userID uint) (models.User, error)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0031      if r == nil || r.db ==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0032          return models.User{}, fmt.Errorf("auth user reader db is nil")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0033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0034      var user models.User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0035      if err := r.db.Where("id = ?", userID).First(&amp;user).Error;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0036          return models.User{}, err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0037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0038      return user, nil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0039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0040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0041  // AuthMiddleware 校验 Authorization Bearer JWT，并将用户信息写入上下文。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0042  func AuthMiddleware(userReader AuthUserReader) gin.HandlerFunc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0043      return func(c *gin.Context)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0044          if userReader ==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0045              c.JSON(http.StatusInternalServerError, gin.H{"error": "认证服务不可用"})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0046              c.Abort()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0047              return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0048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0049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0050          tokenString, tokenErr := extractBearerToken(c)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0051          if tokenErr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0052              c.JSON(http.StatusUnauthorized, gin.H{"error": "未提供授权 Token"})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0053              c.Abort()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0054              return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0055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0056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0057          claims, err := authcore.ParseToken(tokenString)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0058          if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0059              c.JSON(http.StatusUnauthorized, gin.H{"error": "无效或过期的 Token"})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0060              c.Abort()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0061              return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0062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0063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0064          user, err := userReader.GetUserByID(claims.UserID)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0065          if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0066              c.JSON(http.StatusUnauthorized, gin.H{"error": "用户不存在或已被删除"})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0067              c.Abort()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0068              return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0069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0070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0071          if user.Email != claims.Email || user.Username != claims.Username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0072              c.JSON(http.StatusUnauthorized, gin.H{"error": "用户信息不匹配，Token可能已失效"})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0073              c.Abort()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0074              return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0075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0076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0077          c.Set("userID", claims.UserID)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0078          c.Set("authToken", tokenString)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0079          c.Next()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0080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0081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0082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0083  // extractBearerToken 解析鉴权 Token：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0084  // 1) 常规 HTTP 请求：仅支持 Authorization: Bearer &lt;token&gt;。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0085  // 2) WebSocket 升级请求：在缺失 Authorization 时，允许使用 query 参数 token。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0086  func extractBearerToken(c *gin.Context) (string, error)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0087      authHeader := strings.TrimSpace(c.GetHeader("Authorization"))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0088      if authHeader != ""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0089          parts := strings.Split(authHeader, " 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0090          if len(parts) != 2 || strings.ToLower(parts[0]) != "bearer" || strings.TrimSpace(parts[1]) == ""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0091              return "", fmt.Errorf("invalid authorization header")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0092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0093          return strings.TrimSpace(parts[1]), nil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0094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0095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0096      upgrade := strings.ToLower(strings.TrimSpace(c.GetHeader("Upgrade")))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0097      if upgrade == "websocket"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0098          queryToken := strings.TrimSpace(c.Query("token"))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0099          if queryToken != ""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0100              return queryToken, nil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0101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0102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0103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0104      return "", fmt.Errorf("token is empty")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0105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0106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0107  // AdminMiddleware 确保用户拥有管理员权限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0108  func AdminMiddleware(userReader AuthUserReader) gin.HandlerFunc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0109      return func(c *gin.Context)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0110          if userReader == nil {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0111              c.JSON(http.StatusInternalServerError, gin.H{"error": "认证服务不可用"})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0112              c.Abort()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0113              return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0114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0115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0116          userID, exists := c.Get("userID")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0117          if !exists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0118              c.JSON(http.StatusUnauthorized, gin.H{"error": "用户未认证"})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0119              c.Abort()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0120              return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0121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0122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0123          numericUserID, err := normalizeContextUserID(userID)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0124          if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0125              c.JSON(http.StatusUnauthorized, gin.H{"error": "用户标识无效"})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0126              c.Abort()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0127              return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0128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0129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0130          user, err := userReader.GetUserByID(numericUserID)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0131          if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0132              c.JSON(http.StatusUnauthorized, gin.H{"error": "用户不存在"})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0133              c.Abort()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0134              return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0135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0136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0137          if user.Role != "admin"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0138              c.JSON(http.StatusForbidden, gin.H{"error": "需要管理员权限"})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0139              c.Abort()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0140              return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0141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0142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0143          c.Next()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0144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0145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0146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0147  func normalizeContextUserID(raw interface{}) (uint, error)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0148      switch value := raw.(type)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0149      case uint: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0150          return value, nil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0151      case int: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0152          if value &lt; 0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0153              return 0, fmt.Errorf("negative user id")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0154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0155          return uint(value), nil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0156      case int64: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0157          if value &lt; 0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0158              return 0, fmt.Errorf("negative user id")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0159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0160          return uint(value), nil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0161      case string: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0162          trimmed := strings.TrimSpace(value)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0163          if trimmed == ""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0164              return 0, fmt.Errorf("empty user id")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0165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0166          parsed, err := strconv.ParseUint(trimmed, 10, 64)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0167          if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0168              return 0, err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0169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0170          return uint(parsed), nil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0171      default: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0172          return 0, fmt.Errorf("unsupported user id type: %T", raw)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0173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0174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/* FILE: internal/modules/chat/application/usecase.go */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0001  package application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0002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0003  import 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0004      "context"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0005      "fmt"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0006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0007      chatservice "antifraud/internal/modules/chat/adapters/outbound/service"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0008      appcfg "antifraud/internal/platform/config"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0009      openai "antifraud/internal/platform/llm"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0010  )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0011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0012  const defaultConfigPath = "internal/platform/config/config.json"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0013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0014  // ConfigProvider 定义聊天用例所需的最小配置读取能力。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0015  type ConfigProvider interface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0016      LoadChatConfig(ctx context.Context) (appcfg.ChatConfig, error)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0017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0018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0019  // MessageBuilder 定义聊天消息组装端口。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0020  type MessageBuilder interface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0021      Build(systemPrompt string, userID string, userInput string, userImageURLs []string) ([]openai.ChatCompletionMessage, error)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0022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0023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0024  // ConversationResponder 定义模型流式响应端口。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0025  type ConversationResponder interface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0026      StreamReply(ctx context.Context, userID string, userInput string, userImageURLs []string, messages []openai.ChatCompletionMessage, emit func(event map[string]interface{}) error) (string, []chatservice.ConversationMessage, error)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0027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0028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0029  // ConversationResponderFactory 负责按配置创建响应器。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0030  type ConversationResponderFactory interface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0031      New(chatCfg appcfg.ChatConfig) ConversationResponder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0032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0033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0034  // ConversationStore 定义会话持久化端口。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0035  type ConversationStore interface {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0036      Persist(userID string, newMessages []chatservice.ConversationMessage) error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0037      Clear(userID string) error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0038      GetContext(userID string) ([]chatservice.ConversationMessage, int64, bool, error)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0039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0040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0041  // UseCase 负责编排聊天请求。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0042  type UseCase struct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0043      configProvider    ConfigProvider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0044      messageBuilder    MessageBuilder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0045      responderFactory  ConversationResponderFactory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0046      conversationStore ConversationStore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0047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0048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0049  // NewUseCase 创建聊天应用服务。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0050  func NewUseCase(configProvider ConfigProvider, messageBuilder MessageBuilder, responderFactory ConversationResponderFactory, conversationStore ConversationStore) *UseCase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0051      return &amp;UseCase{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0052          configProvider:    configProvider,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0053          messageBuilder:    messageBuilder,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0054          responderFactory:  responderFactory,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0055          conversationStore: conversationStore,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0056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0057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0058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0059  // NewDefaultUseCase 创建默认聊天应用服务。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0060  func NewDefaultUseCase(configPath string) *UseCase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0061      if configPath == ""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0062          configPath = defaultConfigPath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0063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0064      return NewUseCase(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0065          fileConfigProvider{path: configPath},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0066          defaultMessageBuilder{},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0067          defaultResponderFactory{},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0068          defaultConversationStore{},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0069      )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0070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0071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0072  // NewAdminUseCase 创建管理员聊天应用服务。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0073  func NewAdminUseCase(configPath string) *UseCase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0074      if configPath == ""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0075          configPath = defaultConfigPath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0076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0077      return NewUseCase(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0078          adminConfigProvider{path: configPath},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0079          adminMessageBuilder{},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0080          adminResponderFactory{},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0081          adminConversationStore{},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0082      )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0083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0084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0085  // HandleChat 执行一轮聊天请求。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0086  func (u *UseCase) HandleChat(ctx context.Context, userID string, message string, images []string, emit func(event map[string]interface{}) error) (string, error)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0087      if u ==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0088          return "", fmt.Errorf("chat use case is unavailable")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0089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0090      if u.configProvider == nil || u.messageBuilder == nil || u.responderFactory == nil || u.conversationStore ==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0091          return "", fmt.Errorf("chat use case dependencies are incomplete")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0092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0093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0094      cfg, err := u.configProvider.LoadChatConfig(ctx)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0095      if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0096          return "", err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0097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0098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0099      messages, err := u.messageBuilder.Build(cfg.Prompt, userID, message, images)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0100      if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0101          return "", err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0102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0103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0104      responder := u.responderFactory.New(cfg)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0105      if responder ==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0106          return "", fmt.Errorf("chat responder is unavailable")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0107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0108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0109      reply, turnMessages, err := responder.StreamReply(ctx, userID, message, images, messages, emit)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0110      if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0111          return "", err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0112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0113      if err := u.conversationStore.Persist(userID, turnMessages);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0114          return "", err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0115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0116      return reply, nil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0117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0118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0119  // RefreshConversation 清空指定用户对话上下文。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0120  func (u *UseCase) RefreshConversation(userID string) error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0121      if u == nil || u.conversationStore ==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0122          return fmt.Errorf("chat use case is unavailable")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0123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0124      return u.conversationStore.Clear(userID)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0125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0126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0127  // GetConversationContext 查询指定用户对话上下文。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0128  func (u *UseCase) GetConversationContext(userID string) ([]chatservice.ConversationMessage, int64, bool, error)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0129      if u == nil || u.conversationStore ==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0130          return nil, 0, false, fmt.Errorf("chat use case is unavailable")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0131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0132      return u.conversationStore.GetContext(userID)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0133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0134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0135  type fileConfigProvider struct {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0136      path string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0137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0138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0139  func (p fileConfigProvider) LoadChatConfig(ctx context.Context) (appcfg.ChatConfig, error)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0140      _ = ctx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0141      cfg, err := appcfg.LoadConfig(p.path)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0142      if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0143          return appcfg.ChatConfig{}, fmt.Errorf("加载聊天配置失败: %w", err)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0144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0145      return cfg.Chat, nil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0146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0147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0148  type defaultMessageBuilder struct{}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0149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0150  func (defaultMessageBuilder) Build(systemPrompt string, userID string, userInput string, userImageURLs []string) ([]openai.ChatCompletionMessage, error)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0151      return chatservice.BuildMessagesForUser(systemPrompt, userID, userInput, userImageURLs)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0152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0153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0154  type defaultResponderFactory struct{}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0155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0156  func (defaultResponderFactory) New(chatCfg appcfg.ChatConfig) ConversationResponder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0157      return chatservice.NewChatService(&amp;chatCfg)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0158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0159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0160  type defaultConversationStore struct{}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0161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0162  func (defaultConversationStore) Persist(userID string, newMessages []chatservice.ConversationMessage) error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0163      return chatservice.PersistConversation(userID, newMessages)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0164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0165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0166  func (defaultConversationStore) Clear(userID string) error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0167      return chatservice.ClearConversation(userID)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0168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0169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0170  func (defaultConversationStore) GetContext(userID string) ([]chatservice.ConversationMessage, int64, bool, error)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0171      return chatservice.GetConversationContext(userID)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0172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0173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0174  type adminConfigProvider struct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0175      path string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0176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0177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0178  func (p adminConfigProvider) LoadChatConfig(ctx context.Context) (appcfg.ChatConfig, error)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0179      _ = ctx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0180      cfg, err := appcfg.LoadConfig(p.path)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0181      if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0182          return appcfg.ChatConfig{}, err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0183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0184      return cfg.AdminChat, nil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0185  }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0186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0187  type adminMessageBuilder struct{}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0188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0189  func (adminMessageBuilder) Build(systemPrompt string, userID string, userInput string, userImageURLs []string) ([]openai.ChatCompletionMessage, error)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0190      return chatservice.BuildMessagesForUserWithPrefix(chatservice.AdminConversationKeyPrefix, systemPrompt, userID, userInput, userImageURLs)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0191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0192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0193  type adminResponderFactory struct{}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0194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0195  func (adminResponderFactory) New(chatCfg appcfg.ChatConfig) ConversationResponder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0196      return chatservice.NewAdminChatService(&amp;chatCfg)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0197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0198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0199  type adminConversationStore struct{}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0200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0201  func (adminConversationStore) Persist(userID string, newMessages []chatservice.ConversationMessage) error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0202      return chatservice.PersistConversationWithPrefix(chatservice.AdminConversationKeyPrefix, userID, newMessages)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0203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0204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0205  func (adminConversationStore) Clear(userID string) error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0206      return chatservice.ClearConversationWithPrefix(chatservice.AdminConversationKeyPrefix, userID)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0207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0208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0209  func (adminConversationStore) GetContext(userID string) ([]chatservice.ConversationMessage, int64, bool, error)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0210      return chatservice.GetConversationContextWithPrefix(chatservice.AdminConversationKeyPrefix, userID)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0211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/* FILE: internal/modules/chat/adapters/inbound/http/chat_handler.go */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0001  package httpapi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0002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0003  import 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0004      "fmt"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0005      "net/http"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0006      "strings"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0007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0008      chatservice "antifraud/internal/modules/chat/adapters/outbound/service"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0009      "antifraud/internal/modules/chat/application"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0010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0011      "github.com/gin-gonic/gin"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0012  )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0013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0014  type ChatRequest struct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0015      Message string   `json:"message"`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0016      Images  []string `json:"images,omitempty"`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0017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0018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0019  // ChatContextResponse 返回当前用户的会话上下文快照。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0020  type ChatContextResponse struct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0021      UserID     string                            `json:"user_id"`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0022      HasContext bool                              `json:"has_context"`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0023      TTLSeconds int64                             `json:"ttl_seconds"`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0024      Messages   []chatservice.ConversationMessage `json:"messages"`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0025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0026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0027  // Handler 是聊天 HTTP 适配器。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0028  type Handler struct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0029      useCase *application.UseCase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0030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0031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0032  // NewHandler 创建聊天 HTTP 处理器。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0033  func NewHandler(useCase *application.UseCase) *Handler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0034      if useCase ==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0035          useCase = application.NewDefaultUseCase("")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0036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0037      return &amp;Handler{useCase: useCase}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0038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0039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0040  var defaultHandler = NewHandler(nil)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0041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0042  // RegisterRoutes 注册聊天相关路由。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0043  func RegisterRoutes(api gin.IRoutes, handler *Handler)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0044      if api ==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0045          return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0046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0047      if handler ==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0048          handler = defaultHandler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0049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0050      api.POST("/chat", handler.ChatHandle)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0051      api.GET("/chat/context", handler.GetChatContextHandle)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0052      api.POST("/chat/refresh", handler.RefreshChatContextHandle)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0053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0054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0055  // ChatHandle 处理聊天请求，内部流程为：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0056  // 1) 解析请求；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0057  // 2) 组装上下文；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0058  // 3) 调用模型流式输出；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0059  // 4) 持久化本轮会话到 Redis。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0060  func (h *Handler) ChatHandle(c *gin.Context)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0061      var req ChatRequest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0062      if err := c.ShouldBindJSON(&amp;req);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0063          c.JSON(http.StatusBadRequest, gin.H{"error": "请求参数错误: " + err.Error()})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0064          return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0065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0066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0067      message := strings.TrimSpace(req.Message)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0068      if message == "" &amp;&amp; len(req.Images) == 0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0069          c.JSON(http.StatusBadRequest, gin.H{"error": "message 和 images 不能同时为空"})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0070          return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0071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0072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0073      userID := getCurrentUserID(c)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0074      streamCtx := c.Request.Context()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0075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0076      c.Header("Content-Type", "text/event-stream")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0077      c.Header("Cache-Control", "no-cache")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0078      c.Header("Connection", "keep-alive")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0079      c.Header("X-Accel-Buffering", "no")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0080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0081      emitSSE := func(eventType string, payload map[string]interface{})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0082          c.SSEvent(eventType, chatservice.EncodeEvent(payload))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0083          c.Writer.Flush()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0084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0085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0086      assistantReply, err := h.useCase.HandleChat(streamCtx, userID, message, req.Images, func(event map[string]interface{}) error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0087          emitSSE("event", event)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0088          return nil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0089      })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0090      if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0091          emitSSE("error", map[string]interface{}{"error": err.Error()})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0092          return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0093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0094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0095      _ = assistantReply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0096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0097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0098  // RefreshChatContextHandle 清空当前用户在 Redis 中的会话上下文。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0099  func (h *Handler) RefreshChatContextHandle(c *gin.Context)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0100      userID := getCurrentUserID(c)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0101      if err := h.useCase.RefreshConversation(userID);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0102          c.JSON(http.StatusInternalServerError, gin.H{"error": "刷新对话失败: " + err.Error()})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0103          return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0104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0105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0106      c.JSON(http.StatusOK, gin.H{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0107          "user_id": userID,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0108          "message": "对话上下文已刷新",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0109      })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0110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0111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0112  // GetChatContextHandle 读取当前用户会话上下文和剩余 TTL。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0113  func (h *Handler) GetChatContextHandle(c *gin.Context)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0114      userID := getCurrentUserID(c)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0115      messages, ttlSeconds, hasContext, err := h.useCase.GetConversationContext(userID)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0116      if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0117          c.JSON(http.StatusInternalServerError, gin.H{"error": "查询对话上下文失败: " + err.Error()})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0118          return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0119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0120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0121      c.JSON(http.StatusOK, ChatContextResponse{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0122          UserID:     userID,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0123          HasContext: hasContext,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0124          TTLSeconds: ttlSeconds,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0125          Messages:   messages,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0126      })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0127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0128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0129  // ChatHandle 保持旧入口兼容。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0130  func ChatHandle(c *gin.Context)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0131      defaultHandler.ChatHandle(c)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0132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0133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0134  // RefreshChatContextHandle 保持旧入口兼容。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0135  func RefreshChatContextHandle(c *gin.Context)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0136      defaultHandler.RefreshChatContextHandle(c)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0137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0138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0139  // GetChatContextHandle 保持旧入口兼容。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0140  func GetChatContextHandle(c *gin.Context)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0141      defaultHandler.GetChatContextHandle(c)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0142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0143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0144  // getCurrentUserID 从鉴权上下文提取用户 ID，未命中时回退 demo-user。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0145  func getCurrentUserID(c *gin.Context) string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0146      userIDValue, exists := c.Get("userID")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0147      if !exists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0148          return "demo-user"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0149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0150      if value, ok := userIDValue.(uint); ok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0151          return fmt.Sprintf("%d", value)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0152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0153      return strings.TrimSpace(fmt.Sprintf("%v", userIDValue))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0154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/* FILE: frontend/desktop-vue/src/main.js */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0001  import { createApp } from 'vue';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0002  import App from './App.vue';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0003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0004  createApp(App).mount('#app');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/* FILE: frontend/desktop-vue/src/App.vue */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0001  &lt;template&gt;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0002    &lt;div class="h-full flex flex-col transition-colors duration-300"&gt;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0003      &lt;AppOverlays :app="app" /&gt;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0004      &lt;DesktopAuthView v-if="authReady &amp;&amp; !isAuthenticated" :app="app" /&gt;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0005      &lt;section v-else-if="authReady &amp;&amp; !isAdminUser" class="h-full flex items-center justify-center bg-slate-950 px-6"&gt;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0006        &lt;div class="w-full max-w-2xl rounded-sm border border-white/10 bg-white/5 p-8 text-white shadow-2xl"&gt;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0007          &lt;div class="text-[11px] font-black uppercase tracking-[0.24em] text-cyan-200/80"&gt;Admin Activation&lt;/div&gt;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0008          &lt;h1 class="mt-3 text-3xl font-extrabold tracking-tight"&gt;管理员开通&lt;/h1&gt;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0009          &lt;p class="mt-3 text-sm leading-7 text-slate-300"&gt;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0010            当前账号 &lt;span class="font-bold text-white"&gt;{{ getUserDisplayName(user) }}&lt;/span&gt; 已完成登录，但角色还是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0011            &lt;span class="font-bold text-white"&gt;{{ user.role || 'user' }}&lt;/span&gt;。桌面端业务区只开放给管理员，请先输入邀请码完成升级。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0012          &lt;/p&gt;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0013  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0014          &lt;div class="mt-6 grid gap-4 rounded-sm border border-white/10 bg-slate-900/40 p-5"&gt;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0015            &lt;div&gt;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0016              &lt;label class="block text-xs font-bold uppercase tracking-[0.22em] text-cyan-200/80 mb-2"&gt;管理员邀请码&lt;/label&gt;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0017              &lt;input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0018                v-model="inviteCode"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0019                type="text"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0020                class="w-full px-4 py-3 rounded-sm border border-cyan-300/20 bg-white/95 text-slate-900 outline-none focus:ring-2 focus:ring-cyan-300"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0021                placeholder="输入邀请码后即可开通管理员桌面端"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0022              &gt;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0023            &lt;/div&gt;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0024            &lt;div class="flex flex-wrap gap-3"&gt;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0025              &lt;button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0026                @click="upgradeAccount"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0027                :disabled="!inviteCode || loading"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0028                class="px-5 py-2.5 rounded-sm bg-cyan-400 text-slate-950 text-sm font-bold hover:bg-cyan-300 transition-colors disabled:opacity-50 disabled:cursor-not-allowed"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0029              &gt;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0030                {{ loading ? '开通中...' : '立即开通管理员权限' }}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0031              &lt;/button&gt;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0032              &lt;button @click="logout" class="px-5 py-2.5 rounded-sm border border-white/15 bg-white/5 text-white text-sm font-bold hover:bg-white/10 transition-colors"&gt;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0033                退出当前账号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0034              &lt;/button&gt;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0035            &lt;/div&gt;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0036          &lt;/div&gt;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0037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0038          &lt;div class="mt-5 text-xs leading-6 text-slate-400"&gt;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0039            说明：账号体系仍然统一，普通用户注册后可通过邀请码升级为管理员；升级成功后会直接进入管理员控制台。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0040          &lt;/div&gt;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0041        &lt;/div&gt;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0042      &lt;/section&gt;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0043      &lt;GeoRiskMapPage v-else-if="activeTab === 'geo_risk_map_full'" :app="app" /&gt;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0044      &lt;DashboardWorkspace v-else :app="app" /&gt;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0045    &lt;/div&gt;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0046  &lt;/template&gt;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0047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0048  &lt;script&gt;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0049  import { useDesktopApp } from './app/useDesktopApp';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0050  import AppOverlays from './components/shell/AppOverlays.vue';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0051  import DesktopAuthView from './components/auth/DesktopAuthView.vue';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0052  import GeoRiskMapPage from './components/geo/GeoRiskMapPage.vue';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0053  import DashboardWorkspace from './components/dashboard/DashboardWorkspace.vue';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0054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0055  export default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0056    name: 'DesktopApp',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0057    components: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0058      AppOverlays,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0059      DesktopAuthView,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0060      GeoRiskMapPage,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0061      DashboardWorkspace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0062    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0063    setup() {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0064      const app = useDesktopApp();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0065      return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0066        app,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0067        ...app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0068      };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0069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0070  };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0071  &lt;/script&gt;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/* FILE: frontend/desktop-vue/src/modules/chat/useChatModule.js */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0001  import { ref } from 'vue';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0002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0003  const adminChatBasePath = '/admin/chat';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0004  const adminChatWelcomeMessage = '你好！我是管理助手。我可以帮你查询全国、省、市、区县案件分布、地区Top诈骗类型，以及辅助平台治理分析。';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0005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0006  export function useChatModule(deps)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0007    const showChat = ref(false);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0008    const chatMessages = ref([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0009      { type: 'ai', content: adminChatWelcomeMessage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0010    ]);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0011    const chatInput = ref('');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0012    const chatImages = ref([]);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0013    const isChatting = ref(false);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0014    const chatHistoryLoaded = ref(false);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0015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0016    const scrollToBottom = ()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0017      const container = document.getElementById('chat-container');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0018      if (container) container.scrollTop = container.scrollHeight;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0019    };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0020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0021    const fetchChatHistory = async (force = false)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0022      if (!deps.isAuthenticated.value) return;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0023      if (chatHistoryLoaded.value &amp;&amp; !force) return;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0024      try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0025        const data = await deps.request(`${adminChatBasePath}/context`);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0026        chatMessages.value = [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0027          { type: 'ai', content: adminChatWelcomeMessage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0028        ];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0029        if (data.messages &amp;&amp; Array.isArray(data.messages))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0030          const history = [];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0031          for (const msg of data.messages)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0032            if (msg.role === 'assistant')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0033              if (msg.tool_calls &amp;&amp; Array.isArray(msg.tool_calls))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0034                for (const call of msg.tool_calls)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0035                  const toolName = call.name || call.function?.name || 'unknown';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0036                  history.push({ type: 'tool', content: `正在调用工具: ${toolName}...` });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0037      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0038    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0039              if (msg.content)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0040                history.push({ type: 'ai', content: msg.content });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0041              }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0042            } else if (msg.role === 'tool')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0043              history.push({ type: 'tool', content: '工具调用完成' });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0044            } else if (msg.role === 'user')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0045              const imageUrls = Array.isArray(msg.image_urls) ? msg.image_urls.filter(item =&gt; typeof item === 'string' &amp;&amp; item.trim()) : [];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0046              if (!msg.content &amp;&amp; imageUrls.length === 0) continue;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0047              history.push({ type: 'user', content: msg.content || '', images: imageUrls });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0048  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0049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0050          if (history.length &gt; 0)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0051            chatMessages.value = [chatMessages.value[0], ...history];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0052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0053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0054        chatHistoryLoaded.value = true;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0055        setTimeout(scrollToBottom, 100);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0056      } catch (e)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0057        console.error('Fetch chat history failed:', e);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0058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0059    };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0060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0061    const toggleChat = ()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0062      if (deps.hasMoved.value) return;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0063      showChat.value = !showChat.value;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0064      if (showChat.value)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0065        if (!chatHistoryLoaded.value)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0066          fetchChatHistory();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0067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0068        setTimeout(scrollToBottom, 100);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0069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0070    };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0071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0072    const parseReport = (text)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0073      if (!text) return [];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0074      const sections = [];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0075      const lines = text.split('\n');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0076      let currentSection = null;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0077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0078      for (const line of lines)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0079        const match = line.trim().match(/^(\d+)\.\s+(.+)$/);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0080        if (match)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0081          if (currentSection)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0082            currentSection.content = currentSection.content.trim();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0083            sections.push(currentSection);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0084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0085          currentSection = { id: parseInt(match[1], 10), title: match[2].trim(), content: '' };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0086        } else if (currentSection)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0087          currentSection.content += `${line}\n`;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0088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0089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0090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0091      if (currentSection) {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0092        currentSection.content = currentSection.content.trim();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0093        sections.push(currentSection);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0094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0095      return sections;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0096    };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0097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0098    const extractAttackSteps = (reportText)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0099      if (!reportText) return [];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0100      const attackSection = parseReport(reportText).find((section) =&gt; String(section?.title || '').trim().includes('诈骗链路还原'));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0101      if (!attackSection || !attackSection.content) return [];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0102      return attackSection.content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0103        .split('\n')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0104        .map((line) =&gt; line.trim())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0105        .filter(Boolean)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0106        .map((line) =&gt; line.replace(/^[-*•]\s+/, '').replace(/^\d+[.)、]\s*/, '').trim())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0107        .filter(Boolean);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0108    };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0109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0110    const extractScamKeywordSentences = (reportText)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0111      if (!reportText) return [];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0112      const keywordSection = parseReport(reportText).find((section) =&gt; String(section?.title || '').trim().includes('诈骗关键词句'));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0113      if (!keywordSection || !keywordSection.content) return [];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0114      return keywordSection.content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0115        .split('\n')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0116        .map((line) =&gt; line.trim())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0117        .filter(Boolean)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0118        .map((line) =&gt; line.replace(/^[-*•]\s+/, '').replace(/^\d+[.)、]\s*/, '').trim())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0119        .filter(Boolean);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0120    };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0121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0122    const parseRiskSummary = (raw)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0123      if (!raw || !String(raw).trim()) return null;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0124      try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0125        const parsed = JSON.parse(raw);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0126        return parsed &amp;&amp; typeof parsed === 'object' ? parsed : null;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0127      } catch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0128        return null;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0129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0130    };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0131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0132    const parseInsight = (text)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0133      if (!text) return [];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0134      const sections = [];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0135      const regex = /^[【\[](.+?)[】\]]\s*(.*)$/;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0136      const lines = text.split('\n');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0137      let currentSection = null;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0138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0139      for (const line of lines)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0140        const trimmedLine = line.trim();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0141        const match = trimmedLine.match(regex);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0142        if (match)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0143          if (currentSection)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0144            currentSection.content = currentSection.content.trim();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0145            sections.push(currentSection);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0146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0147          currentSection = { title: match[1].trim(), content: match[2] ? `${match[2]}\n` : '' };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0148        } else if (currentSection)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0149          currentSection.content += `${line}\n`;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0150        } else if (trimmedLine)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0151          if (sections.length &gt; 0 &amp;&amp; sections[0].title === '概述')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0152            sections[0].content += `${line}\n`;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0153          } else if (!currentSection)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0154            currentSection = { title: '概述', content: `${line}\n` };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0155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0156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0157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0158      if (currentSection)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0159        currentSection.content = currentSection.content.trim();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0160        sections.push(currentSection);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0161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0162      return sections;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0163    };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0164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0165    const triggerChatImagePicker = ()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0166      if (isChatting.value) return;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0167      const input = document.getElementById('chat-image-input');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0168      if (input) input.click();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0169    };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0170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0171    const handleChatImageSelect = async (event)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0172      const files = Array.from(event.target.files || []).filter(file =&gt; String(file.type || '').startsWith('image/'));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0173      event.target.value = '';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0174      if (files.length === 0) return;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0175      try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0176        const results = await Promise.all(files.map(file =&gt; deps.fileToBase64(file)));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0177        chatImages.value = [...chatImages.value, ...results];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0178        deps.showToast(`已添加 ${files.length} 张图片`);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0179      } catch (e)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0180        console.error('Read chat images failed:', e);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0181        deps.showToast('图片读取失败', 'error');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0182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0183    };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0184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0185    const removeChatImage = (index)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0186      chatImages.value = chatImages.value.filter((_, idx) =&gt; idx !== index);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0187    };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0188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0189    const sendChatMessage = async ()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0190      if (isChatting.value) return;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0191      const message = chatInput.value.trim();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/* FILE: internal/modules/multi_agent/core/main_agent.go */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0001  package multi_agent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0002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0003  import 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0004      "antifraud/internal/modules/multi_agent/adapters/outbound/state"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0005      "antifraud/internal/modules/multi_agent/adapters/outbound/tool"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0006      "antifraud/internal/platform/config"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0007      "context"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0008      "encoding/json"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0009      "fmt"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0010      "strings"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0011      "sync"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0012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0013      openai "antifraud/internal/platform/llm"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0014  )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0015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0016  type modalityResult struct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0017      Text          string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0018      Image         string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0019      Video         string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0020      Audio         string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0021      ImageInsights []string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0022      VideoInsights []string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0023      AudioInsights []string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0024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0025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0026  // MainAgent 负责聚合多模态子智能体结果并驱动工具调用闭环。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0027  type MainAgent struct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0028      CommonAgent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0029      client       *openai.Client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0030      modelID      string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0031      systemPrompt string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0032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0033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0034  // NewMainAgent 按配置创建主智能体实例。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0035  func NewMainAgent(modelCfg config.ModelConfig, retryCfg config.RetryConfig, systemPrompt string) *MainAgent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0036      common := NewCommonAgent("MainAgent", modelCfg, retryCfg)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0037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0038      return &amp;MainAgent{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0039          CommonAgent: common,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0040          client: openai.NewClientWithConfig(openai.Config{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0041              APIKey:  common.APIKey,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0042              BaseURL: common.BaseURL,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0043          }),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0044          modelID:      strings.TrimSpace(modelCfg.Model),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0045          systemPrompt: strings.TrimSpace(systemPrompt),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0046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0047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0048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0049  // AnalyzeMainReport 提供默认用户上下文的主流程入口。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0050  func AnalyzeMainReport(text string, videosBase64 []string, audiosBase64 []string, imagesBase64 []string) (string, error)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0051      return AnalyzeMainReportForUser("demo-user", "", text, videosBase64, audiosBase64, imagesBase64)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0052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0053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0054  // AnalyzeMainReportForUser 是主流程入口：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0055  // 并行执行子模态分析 -&gt; 组装主输入 -&gt; 调用主智能体输出最终报告。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0056  func AnalyzeMainReportForUser(userID string, taskID string, text string, videosBase64 []string, audiosBase64 []string, imagesBase64 []string) (string, error)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0057      cfg, err := config.LoadConfig("internal/platform/config/config.json")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0058      if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0059          return "", fmt.Errorf("load main config failed: %w", err)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0060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0061      mainAgent := NewMainAgent(cfg.Agents.Main, cfg.Retry, cfg.Prompts.Main)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0062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0063      trimmedUserID := strings.TrimSpace(userID)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0064      if trimmedUserID == ""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0065          trimmedUserID = "demo-user"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0066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0067      trimmedTaskID := strings.TrimSpace(taskID)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0068      trimmedText := strings.TrimSpace(text)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0069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0070      videosBase64 = normalizeBase64List(videosBase64)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0071      audiosBase64 = normalizeBase64List(audiosBase64)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0072      imagesBase64 = normalizeBase64List(imagesBase64)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0073      fmt.Printf("[MainAgent] start analyze: user=%s task=%s text_len=%d video=%d audio=%d image=%d\n",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0074          trimmedUserID, firstNonEmptyForLog(trimmedTaskID, "&lt;empty&gt;"), len(trimmedText), len(videosBase64), len(audiosBase64), len(imagesBase64))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0075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0076      results := modalityResult{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0077          Text:  trimmedText,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0078          Image: "No image input provided.",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0079          Video: "No video input provided.",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0080          Audio: "No audio input provided.",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0081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0082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0083      var wg sync.WaitGroup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0084      var mu sync.Mutex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0085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0086      if len(imagesBase64) &gt; 0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0087          wg.Add(1)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0088          go func()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0089              defer wg.Done()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0090              fmt.Printf("[MainAgent] image sub-agent start, count=%d\n", len(imagesBase64))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0091              parallelResults := AnalyzeImagesParallel(imagesBase64)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0092              mu.Lock()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0093              defer mu.Unlock()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0094              if len(parallelResults) == 0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0095                  results.Image = "Image analysis failed: empty result"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0096                  results.ImageInsights = []string{"Image analysis failed: empty result"}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0097                  return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0098    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0099              results.Image = formatModalityBatchResult("Image", parallelResults)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0100              results.ImageInsights = append([]string{}, parallelResults...)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0101              fmt.Printf("[MainAgent] image sub-agent done, result_count=%d\n", len(parallelResults))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0102          }()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0103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0104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0105      if len(videosBase64) &gt; 0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0106          wg.Add(1)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0107          go func()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0108              defer wg.Done()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0109              fmt.Printf("[MainAgent] video sub-agent start, count=%d\n", len(videosBase64))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0110              parallelResults := AnalyzeVideosParallel(videosBase64)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0111              mu.Lock()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0112              defer mu.Unlock()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0113              if len(parallelResults) == 0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0114                  results.Video = "Video analysis failed: empty result"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0115                  results.VideoInsights = []string{"Video analysis failed: empty result"}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0116                  return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0117    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0118              results.Video = formatModalityBatchResult("Video", parallelResults)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0119              results.VideoInsights = append([]string{}, parallelResults...)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0120              fmt.Printf("[MainAgent] video sub-agent done, result_count=%d\n", len(parallelResults))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0121          }()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0122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0123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0124      if len(audiosBase64) &gt; 0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0125          wg.Add(1)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0126          go func()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0127              defer wg.Done()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0128              fmt.Printf("[MainAgent] audio sub-agent start, count=%d\n", len(audiosBase64))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0129              parallelResults := AnalyzeAudiosParallel(audiosBase64)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0130              mu.Lock()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0131              defer mu.Unlock()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0132              if len(parallelResults) == 0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0133                  results.Audio = "Audio analysis failed: empty result"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0134                  results.AudioInsights = []string{"Audio analysis failed: empty result"}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0135                  return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0136    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0137              results.Audio = formatModalityBatchResult("Audio", parallelResults)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0138              results.AudioInsights = append([]string{}, parallelResults...)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0139              fmt.Printf("[MainAgent] audio sub-agent done, result_count=%d\n", len(parallelResults))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0140          }()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0141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0142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0143      wg.Wait()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0144      fmt.Printf("[MainAgent] sub-agents complete: image_insights=%d video_insights=%d audio_insights=%d\n",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0145          len(results.ImageInsights), len(results.VideoInsights), len(results.AudioInsights))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0146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0147      if trimmedTaskID != ""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0148          state.UpdateTaskInsights(trimmedUserID, trimmedTaskID, results.VideoInsights, results.AudioInsights, results.ImageInsights)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0149      }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0150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0151      finalInput := buildMainAgentInput(results)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0152      // 外层先写入子模态洞察（insights）。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0153      // generateReport 入口会继续补齐 user/task/payload，确保工具上下文完整。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0154      ctx := context.Background()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0155      ctx = tool.BindTaskInsights(ctx, results.VideoInsights, results.AudioInsights, results.ImageInsights)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0156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0157      report, err := mainAgent.generateReport(ctx, finalInput, trimmedUserID, trimmedTaskID, trimmedText, videosBase64, audiosBase64, imagesBase64)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0158      if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0159          return "", err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0160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0161      fmt.Printf("[MainAgent] final report generated, len=%d\n", len(strings.TrimSpace(report)))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0162      return report, nil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0163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0164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0165  // normalizeBase64List 过滤空输入并保留有效 Base64 项。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0166  func normalizeBase64List(items []string) []string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0167      normalized := make([]string, 0, len(items))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0168      for _, item := range items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0169          trimmed := strings.TrimSpace(item)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0170          if trimmed == ""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0171              continue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0172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0173          normalized = append(normalized, trimmed)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0174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0175      return normalized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0176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0177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0178  // formatModalityBatchResult 将同一模态的并行结果拼接为统一文本块。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0179  func formatModalityBatchResult(modality string, results []string) string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0180      if len(results) == 0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0181          return fmt.Sprintf("%s analysis failed: empty result", modality)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0182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0183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0184      var builder strings.Builder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0185      for i, result := range results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0186          if i &gt; 0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0187              builder.WriteString("\n\n")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0188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0189          builder.WriteString(fmt.Sprintf("[%s #%d]\n", modality, i+1))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0190          builder.WriteString(strings.TrimSpace(result))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0191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0192      return strings.TrimSpace(builder.String())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0193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0194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0195  // buildMainAgentInput 构建主智能体用户输入载荷。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0196  func buildMainAgentInput(results modalityResult) string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0197      textInput := results.Text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0198      if textInput == ""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0199          textInput = "No text input provided."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0200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0201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0202      return fmt.Sprintf(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0203          "[User Text]\n%s\n\n[Image Insights]\n%s\n\n[Video Insights]\n%s\n\n[Audio Insights]\n%s",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0204          textInput,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0205          results.Image,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0206          results.Video,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0207          results.Audio,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0208      )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0209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0210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0211  // generateReport 驱动主智能体工具调用循环，直到拿到终态报告。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0212  func (a *MainAgent) generateReport(ctx context.Context, finalInput string, userID string, taskID string, rawText string, rawVideos []string, rawAudios []string, rawImages []string) (string, error)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0213      // 工具执行依赖的关键上下文在这里统一绑定：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0214      // - user_id / task_id：用于用户查询与任务级归档定位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0215      // - 原始 payload（text/videos/audios/images）：用于落库保留原始输入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0216      ctx = tool.BindUserID(ctx, userID)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0217      ctx = tool.BindTaskID(ctx, taskID)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0218      ctx = tool.BindTaskPayload(ctx, rawText, rawVideos, rawAudios, rawImages)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0219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0220      if a.client ==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0221          return "", fmt.Errorf("main agent client is not initialized")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0222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0223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0224      messages := []openai.ChatCompletionMessage{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0225         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0226              Role:    openai.ChatMessageRoleSystem,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0227              Content: a.systemPrompt,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0228          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0229         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0230              Role:    openai.ChatMessageRoleUser,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0231              Content: finalInput,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0232          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0233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0234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0235      const maxRounds = 20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0236      var finalResult string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0237      finalReportSubmitted := false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0238      historyCaseWritten := false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0239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0240      for round := 0; round &lt; maxRounds; round++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0241          action := fmt.Sprintf("create chat completion round %d", round+1)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0242          fmt.Printf("[MainAgent][Round %d] request model=%s messages=%d\n", round+1, strings.TrimSpace(a.modelID), len(messages))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0243          var resp openai.ChatCompletionResponse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0244          if err := a.Retry(action, func() error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0245              var callErr error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0246              resp, callErr = a.client.CreateChatCompletion(ctx, openai.ChatCompletionRequest{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0247                  Model:       a.modelID,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0248                  Messages:    messages,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0249                  Tools:       tool.MainAgentTools(),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0250                  ToolChoice:  "auto",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0251                  Stream:      false,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0252                  MaxTokens:   a.MaxTokens,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0253                  Temperature: float32(a.Temperature),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0254                  TopP:        float32(a.TopP),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0255              })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0256              return callErr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0257          });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0258              return "", fmt.Errorf("main agent api error: %w", err)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0259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0260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0261          if len(resp.Choices) == 0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0262              return "", fmt.Errorf("main agent returned empty choices")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0263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0264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0265          msg := resp.Choices[0].Message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0266          fmt.Printf("[MainAgent][Round %d] ai_reply=%s\n", round+1, truncateForLog(msg.Content, 320))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0267          if len(msg.ToolCalls) &gt; 0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0268              fmt.Printf("[MainAgent][Round %d] tool_calls=%d\n", round+1, len(msg.ToolCalls))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0269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0270          messages = append(messages, openai.ChatCompletionMessage{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0271              Role:      openai.ChatMessageRoleAssistant,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0272              Content:   msg.Content,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0273              ToolCalls: msg.ToolCalls,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0274          })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0275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0276          if len(msg.ToolCalls) == 0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0277              if finalReportSubmitted &amp;&amp; historyCaseWritten &amp;&amp; finalResult != ""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0278                  fmt.Printf("[MainAgent][Round %d] finish: final report + history done\n", round+1)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0279                  return finalResult, nil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0280    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0281              if finalResult != ""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0282                  fmt.Printf("[MainAgent][Round %d] finish: return cached final result\n", round+1)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0283                  return finalResult, nil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0284    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0285              if msg.Content != ""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0286                  fmt.Printf("[MainAgent][Round %d] finish: no tool call, return ai content\n", round+1)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0287                  return msg.Content, nil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0288    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0289              return "", fmt.Errorf("model returned no tool calls and no content")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0290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0291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0292          toolResponseAdded := false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0293          appendToolResponse := func(callID string, payload map[string]interface{})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0294              toolPayload, _ := json.Marshal(payload)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0295              fmt.Printf("[MainAgent][Round %d] tool_result call_id=%s payload=%s\n", round+1, strings.TrimSpace(callID), truncateForLog(string(toolPayload), 360))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0296              messages = append(messages, openai.ChatCompletionMessage{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0297                  Role:       openai.ChatMessageRoleTool,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0298                  ToolCallID: callID,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0299                  Content:    string(toolPayload),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0300              })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0301              toolResponseAdded = true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0302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0303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0304          for _, call := range msg.ToolCalls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0305              fmt.Printf("[MainAgent][Round %d] tool_call name=%s args=%s\n", round+1, call.Function.Name, truncateForLog(call.Function.Arguments, 240))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0306              if call.Function.Name == tool.FinalReportToolName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0307                  finalReportSubmitted = true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0308                  fmt.Printf("[MainAgent][Round %d] mark submit_final_report=true\n", round+1)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0309    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0310              if call.Function.Name == tool.WriteUserHistoryCaseToolName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0311                  historyCaseWritten = true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0312                  fmt.Printf("[MainAgent][Round %d] mark write_user_history_case=true\n", round+1)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0313    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0314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0315              handler := tool.GetToolHandler(call.Function.Name)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0316              if handler ==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0317                  appendToolResponse(call.ID, map[string]interface{}{"error": "unsupported tool"})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0318                  fmt.Printf("[MainAgent][Round %d] unsupported tool: %s\n", round+1, call.Function.Name)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0319                  continue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0320    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0321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0322              response, err := handler.Handle(ctx, call.Function.Arguments)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0323              if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0324                  appendToolResponse(call.ID, map[string]interface{}{"error": err.Error()})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0325                  fmt.Printf("[MainAgent][Round %d] tool handler error: %v\n", round+1, err)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0326                  continue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0327    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0328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0329              appendToolResponse(call.ID, response.Payload)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0330              if response.ContextMutator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0331                  ctx = response.ContextMutator(ctx)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0332    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0333              if response.FinalResultStr != ""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0334                  finalResult = response.FinalResultStr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0335                  // submit_final_report 返回最终报告后，写入 ctx，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0336                  // 供 write_user_history_case 在归档时读取并持久化。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0337                  ctx = tool.BindFinalReport(ctx, finalResult)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0338                  fmt.Printf("[MainAgent][Round %d] final_result updated, len=%d\n", round+1, len(strings.TrimSpace(finalResult)))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0339    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0340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0341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0342          if !toolResponseAdded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0343              return "", fmt.Errorf("tool calls returned but no tool response was added")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0344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0345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0346          if finalReportSubmitted &amp;&amp; historyCaseWritten &amp;&amp; finalResult != ""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0347              fmt.Printf("[MainAgent][Round %d] finish: final report archived\n", round+1)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0348              return finalResult, nil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0349          }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0350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0351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0352      if finalResult != ""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0353          fmt.Printf("[MainAgent] max rounds reached, return existing final result len=%d\n", len(strings.TrimSpace(finalResult)))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0354          return finalResult, nil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0355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0356      return "", fmt.Errorf("main agent exceeded max tool rounds (%d) without final result", maxRounds)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0357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0358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0359  func truncateForLog(input string, maxLen int) string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0360      trimmed := strings.TrimSpace(input)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0361      if trimmed == ""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0362          return "&lt;empty&gt;"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0363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0364      if maxLen &lt;= 3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0365          return trimmed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0366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0367      runes := []rune(trimmed)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0368      if len(runes) &lt;= maxLen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0369          return trimmed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0370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0371      return string(runes[:maxLen-3]) + "..."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0372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0373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0374  func firstNonEmptyForLog(values ...string) string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0375      for _, value := range values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0376          if strings.TrimSpace(value) != ""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0377              return strings.TrimSpace(value)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0378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0379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0380      return ""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0381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/* FILE: internal/modules/multi_agent/adapters/outbound/tool/risk_assessment_tool.go */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0001  package tool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0002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0003  import 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0004      "context"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0005      "encoding/json"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0006      "fmt"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0007      "strings"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0008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0009      openai "antifraud/internal/platform/llm"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0010  )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0011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0012  const RiskAssessmentToolName = "submit_current_risk_assessment"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0013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0014  type RiskAssessmentInput struct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0015      Impersonation            bool     `json:"impersonation"`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0016      Urgency                  bool     `json:"urgency"`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0017      ThreatPressure           bool     `json:"threat_pressure"`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0018      BenefitInducement        bool     `json:"benefit_inducement"`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0019      MoneyTransferRequest     bool     `json:"money_transfer_request"`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0020      VerificationCodeRequest  bool     `json:"verification_code_request"`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0021      RemoteControlRequest     bool     `json:"remote_control_request"`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0022      LinkOrAppInstallRequest  bool     `json:"link_or_app_install_request"`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0023      SensitiveInfoRequest     bool     `json:"sensitive_info_request"`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0024      PrivateAccountCollection bool     `json:"private_account_collection"`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0025      FakeOfficialVisuals      bool     `json:"fake_official_visuals"`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0026      SimilarCaseStrength      string   `json:"similar_case_strength,omitempty"`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0027      MultimodalEvidence       string   `json:"multimodal_evidence,omitempty"`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0028      VictimActionStage        string   `json:"victim_action_stage,omitempty"`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0029      KeyEvidence              []string `json:"key_evidence,omitempty"`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0030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0031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0032  type RiskAssessmentResult struct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0033      Score              int            `json:"score"`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0034      StructuredSummary  string         `json:"structured_summary"`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0035      DimensionBreakdown map[string]int `json:"dimension_breakdown"`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0036      HitRules           []string       `json:"hit_rules"`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0037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0038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0039  var RiskAssessmentTool = openai.Tool{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0040      Type: openai.ToolTypeFunction,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0041      Function: &amp;openai.FunctionDefinition{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0042          Name:        RiskAssessmentToolName,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0043          Description: "提交当前案件的结构化风险因子（客观聚焦于本次案件，和历史以及数据库案件完全无关），由系统计算本次案件风险分数与结构化摘要。",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0044          Parameters: map[string]interface{}{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0045              "type": "object",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0046              "properties": map[string]interface{}{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0047                  "impersonation":               map[string]interface{}{"type": "boolean", "description": "是否存在冒充官方/客服/领导/熟人等身份。"},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0048                  "urgency":                     map[string]interface{}{"type": "boolean", "description": "是否存在强烈紧迫感催促。"},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0049                  "threat_pressure":             map[string]interface{}{"type": "boolean", "description": "是否存在恐吓、威胁、处罚压力。"},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0050                  "benefit_inducement":          map[string]interface{}{"type": "boolean", "description": "是否存在返利、赔偿、高收益等诱导。"},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0051                  "money_transfer_request":      map[string]interface{}{"type": "boolean", "description": "是否明确要求转账、充值、刷流水。"},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0052                  "verification_code_request":   map[string]interface{}{"type": "boolean", "description": "是否要求验证码。"},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0053                  "remote_control_request":      map[string]interface{}{"type": "boolean", "description": "是否要求屏幕共享或远程控制。"},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0054                  "link_or_app_install_request": map[string]interface{}{"type": "boolean", "description": "是否要求点击链接或安装应用。"},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0055                  "sensitive_info_request":      map[string]interface{}{"type": "boolean", "description": "是否要求提供身份证、银行卡、人脸等敏感信息。"},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0056                  "private_account_collection":  map[string]interface{}{"type": "boolean", "description": "是否要求向私人账号或非官方账号收款。"},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0057                  "fake_official_visuals":       map[string]interface{}{"type": "boolean", "description": "是否存在仿冒官方页面、伪通知、伪客服界面等。"},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0058                  "similar_case_strength":       buildStrengthSchema("相似案例支持强度。"),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0059                  "multimodal_evidence":         buildStrengthSchema("多模态证据强度。"),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0060                  "victim_action_stage":         buildVictimActionStageSchema(),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0061                  "key_evidence": map[string]interface{}{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0062                      "type":        "array",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0063                      "items":       map[string]string{"type": "string"},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0064                      "description": "关键证据片段，最多 6 条。",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0065                  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0066              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0067              "required": []string{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0068                  "impersonation",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0069                  "urgency",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0070                  "threat_pressure",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0071                  "benefit_inducement",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0072                  "money_transfer_request",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0073                  "verification_code_request",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0074                  "remote_control_request",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0075                  "link_or_app_install_request",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0076                  "sensitive_info_request",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0077                  "private_account_collection",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0078                  "fake_official_visuals",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0079              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0080          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0081      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0082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0083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0084  func ParseRiskAssessmentInput(arguments string) (RiskAssessmentInput, error)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0085      return ParseArgs[RiskAssessmentInput](arguments)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0086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0087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0088  type RiskAssessmentHandler struct{}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0089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0090  func (h *RiskAssessmentHandler) Handle(ctx context.Context, args string) (ToolResponse, error)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0091      input, err := ParseRiskAssessmentInput(args)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0092      if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0093          return ToolResponse{Payload: map[string]interface{}{"status": "failed", "error": fmt.Sprintf("invalid risk assessment args: %v", err)}}, nil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0094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0095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0096      result, err := CalculateRiskAssessment(input)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0097      if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0098          return ToolResponse{Payload: map[string]interface{}{"status": "failed", "error": err.Error()}}, nil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0099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0100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0101      return ToolResponse{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0102          Payload: map[string]interface{}{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0103              "score":  result.Score,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0104              "report": result.StructuredSummary,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0105          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0106          ContextMutator: func(base context.Context) context.Context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0107              return BindRiskAssessment(base, result.Score, result.StructuredSummary)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0108          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0109      }, nil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0110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0111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0112  func CalculateRiskAssessment(input RiskAssessmentInput) (RiskAssessmentResult, error)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0113      similarCaseStrength, err := normalizeStrength(input.SimilarCaseStrength)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0114      if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0115          return RiskAssessmentResult{}, err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0116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0117      multimodalEvidence, err := normalizeStrength(input.MultimodalEvidence)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0118      if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0119          return RiskAssessmentResult{}, err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0120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0121      victimActionStage, victimActionLabel, victimActionScore, err := normalizeVictimActionStage(input.VictimActionStage)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0122      if err != nil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0123          return RiskAssessmentResult{}, err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0124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0125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0126      keyEvidence := sanitizeRiskEvidence(input.KeyEvidence)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0127      dimensions := map[string]int{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0128          "social_engineering": 0,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0129          "requested_actions":  0,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0130          "evidence_strength":  0,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0131          "loss_exposure":      victimActionScore,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0132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0133      hitRules := make([]string, 0, 16)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0134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0135      addHit := func(condition bool, dimension string, score int, label string)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0136          if !condition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0137              return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0138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0139          dimensions[dimension] += score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0140          hitRules = append(hitRules, label)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0141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0142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0143      addHit(input.Impersonation, "social_engineering", 10, "冒充身份")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0144      addHit(input.Urgency, "social_engineering", 8, "紧迫催促")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0145      addHit(input.ThreatPressure, "social_engineering", 10, "恐吓施压")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0146      addHit(input.BenefitInducement, "social_engineering", 8, "利益诱导")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0147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0148      addHit(input.MoneyTransferRequest, "requested_actions", 25, "要求转账/充值")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0149      addHit(input.VerificationCodeRequest, "requested_actions", 25, "要求验证码")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0150      addHit(input.RemoteControlRequest, "requested_actions", 30, "要求远程控制")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0151      addHit(input.LinkOrAppInstallRequest, "requested_actions", 18, "要求点击链接/安装应用")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0152      addHit(input.SensitiveInfoRequest, "requested_actions", 20, "索要敏感信息")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0153      addHit(input.PrivateAccountCollection, "requested_actions", 18, "要求向私人账户收款")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0154      addHit(input.FakeOfficialVisuals, "evidence_strength", 12, "出现仿冒官方视觉证据")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0155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0156      if similarCaseStrength.score &gt; 0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0157          dimensions["evidence_strength"] += similarCaseStrength.score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0158          hitRules = append(hitRules, "相似案例支持："+similarCaseStrength.label)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0159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0160      if multimodalEvidence.score &gt; 0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0161          dimensions["evidence_strength"] += multimodalEvidence.score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0162          hitRules = append(hitRules, "多模态证据："+multimodalEvidence.label)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0163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0164      if victimActionLabel != ""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0165          hitRules = append(hitRules, "受害动作阶段："+victimActionLabel)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0166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0167  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0168      score := dimensions["social_engineering"] + dimensions["requested_actions"] + dimensions["evidence_strength"] + dimensions["loss_exposure"]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0169      if input.RemoteControlRequest || input.VerificationCodeRequest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0170          score = maxInt(score, 65)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0171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0172      if input.MoneyTransferRequest &amp;&amp; input.PrivateAccountCollection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0173          score = maxInt(score, 70)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0174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0175      switch victimActionStage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0176      case "transferred_money":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0177          score = maxInt(score, 78)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0178      case "multiple_transfers":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0179          score = maxInt(score, 88)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0180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0181      if score &gt; 100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0182          score = 100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0183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0184      structuredSummary := buildRiskStructuredSummary(score, dimensions, hitRules, victimActionLabel, similarCaseStrength.label, multimodalEvidence.label, keyEvidence)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0185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0186      return RiskAssessmentResult{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0187          Score:              score,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0188          StructuredSummary:  structuredSummary,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0189          DimensionBreakdown: dimensions,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0190          HitRules:           append([]string{}, hitRules...),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0191      }, nil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0192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0193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0194  type normalizedStrength struct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0195      value string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0196      label string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0197      score int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0198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0199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0200  func buildStrengthSchema(description string) map[string]interface{}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0201      return map[string]interface{}{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0202          "type":        "string",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0203          "enum":        []string{"none", "weak", "medium", "strong"},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0204          "description": description + " 可选值：none/weak/medium/strong。",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0205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0206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0207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0208  func buildVictimActionStageSchema() map[string]interface{}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0209      return map[string]interface{}{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0210          "type":        "string",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0211          "enum":        []string{"none", "clicked_link", "downloaded_app", "shared_sensitive_info", "transferred_money", "multiple_transfers"},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0212          "description": "用户已发生的动作阶段。可选：none/clicked_link/downloaded_app/shared_sensitive_info/transferred_money/multiple_transfers。",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0213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0214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0215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0216  func normalizeStrength(raw string) (normalizedStrength, error)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0217      switch strings.TrimSpace(raw) {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0218      case "", "none":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0219          return normalizedStrength{value: "none", label: "无", score: 0}, nil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0220      case "weak":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0221          return normalizedStrength{value: "weak", label: "弱", score: 4}, nil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0222      case "medium":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0223          return normalizedStrength{value: "medium", label: "中", score: 8}, nil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0224      case "strong":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0225          return normalizedStrength{value: "strong", label: "强", score: 12}, nil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0226      default: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0227          return normalizedStrength{}, fmt.Errorf("strength must be one of none/weak/medium/strong")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0228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0229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0230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0231  func normalizeVictimActionStage(raw string) (string, string, int, error)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0232      switch strings.TrimSpace(raw)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0233      case "", "none":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0234          return "none", "未操作", 0, nil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0235      case "clicked_link":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0236          return "clicked_link", "已点击链接", 8, nil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0237      case "downloaded_app":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0238          return "downloaded_app", "已下载应用", 12, nil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0239      case "shared_sensitive_info":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0240          return "shared_sensitive_info", "已提供敏感信息", 22, nil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0241      case "transferred_money":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0242          return "transferred_money", "已转账", 30, nil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0243      case "multiple_transfers":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0244          return "multiple_transfers", "已多次转账", 38, nil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0245      default: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0246          return "", "", 0, fmt.Errorf("victim_action_stage is invalid")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0247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0248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0249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0250  func sanitizeRiskEvidence(items []string) []string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0251      cleaned := make([]string, 0, len(items))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0252      for _, item := range items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0253          trimmed := strings.TrimSpace(item)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0254          if trimmed == ""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0255              continue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0256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0257          cleaned = append(cleaned, trimmed)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0258          if len(cleaned) == 6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0259              break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0260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0261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0262      return cleaned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0263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0264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0265  func buildRiskStructuredSummary(score int, dimensions map[string]int, hitRules []string, victimActionLabel string, similarCaseLabel string, multimodalEvidenceLabel string, keyEvidence []string) string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0266      payload := map[string]interface{}{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0267          "score": score,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0268          "dimensions": map[string]int{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0269              "social_engineering": dimensions["social_engineering"],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0270              "requested_actions":  dimensions["requested_actions"],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0271              "evidence_strength":  dimensions["evidence_strength"],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0272              "loss_exposure":      dimensions["loss_exposure"],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0273          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0274          "victim_action_stage":   victimActionLabel,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0275          "similar_case_strength": similarCaseLabel,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0276          "multimodal_evidence":   multimodalEvidenceLabel,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0277          "hit_rules":             append([]string{}, hitRules...),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0278          "key_evidence":          append([]string{}, keyEvidence...),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0279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0280      bytes, _ := json.Marshal(payload)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0281      return string(bytes)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0282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0283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0284  func maxInt(left int, right int) int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0285      if left &gt; right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0286          return left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0287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0288      return right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0289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/* FILE: frontend/desktop-vue/src/modules/geo/useGeoRiskMapModule.js */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0001  import { computed, ref, watch } from 'vue';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0002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0003  const DEFAULT_GEO_BOUNDARY_CODE = '100000';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0004  const GEO_LEVEL_PROVINCE = 'province';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0005  const GEO_LEVEL_CITY = 'city';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0006  const GEO_LEVEL_DISTRICT = 'district';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0007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0008  const buildGeoBoundaryPath = (code) =&gt; `/scam/case-library/maps/geojson?code=${encodeURIComponent(String(code || DEFAULT_GEO_BOUNDARY_CODE).trim() || DEFAULT_GEO_BOUNDARY_CODE)}`;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0009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0010  const riskColors =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0011    高: '#fb7185',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0012    中: '#f59e0b',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0013    低: '#22c55e'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0014  };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0015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0016  const riskAreaColors =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0017    高: 'rgba(248, 113, 113, 0.68)',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0018    中: 'rgba(245, 158, 11, 0.54)',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0019    低: 'rgba(34, 197, 94, 0.4)'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0020  };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0021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0022  export function useGeoRiskMapModule(deps)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0023    const geoOverviewSummary = ref(null);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0024    const geoMapLoading = ref(false);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0025    const geoMapError = ref('');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0026    const geoRegionCasesVisible = ref(false);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0027    const geoRegionCasesLoading = ref(false);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0028    const geoRegionCasesError = ref('');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0029    const geoRegionCasesData = ref(null);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0030    const geoRegionCasesPage = ref(1);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0031    const geoRegionCasesPageSize = ref(10);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0032    const geoRegionCasesPageSizeOptions = [10, 20, 50];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0033    const geoSearchKeyword = ref('');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0034    const geoSelectedWindow = ref('last_7d');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0035    const geoViewMode = ref(GEO_LEVEL_PROVINCE);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0036    const geoSelectedProvinceCode = ref('');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0037    const geoSelectedProvinceName = ref('');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0038    const geoSelectedCityCode = ref('');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0039    const geoSelectedCityName = ref('');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0040    const geoWindowOptions = [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0041      { value: 'today', label: '今日新增' 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0042      { value: 'last_7d', label: '近7天' 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0043      { value: 'last_30d', label: '近30天' 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0044      { value: 'all_time', label: '全历史'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0045    ];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0046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0047    const geoProvinceEntries = ref([]);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0048    const geoCurrentEntriesState = ref([]);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0049    const geoChildCache =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0050      [GEO_LEVEL_CITY]: new Map(),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0051      [GEO_LEVEL_DISTRICT]: new Map()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0052    };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0053    const geoJSONCache = new Map();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0054    let geoChartInstance = null;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0055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0056    const geoMapData = computed(() =&gt; ({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0057      summary: geoOverviewSummary.value,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0058      level: geoViewMode.value,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0059      regions: geoViewMode.value === GEO_LEVEL_PROVINCE ? geoProvinceEntries.value : geoCurrentEntriesState.value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0060    }));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0061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0062    const geoCurrentEntries = computed(() =&gt; geoMapData.value?.regions || []);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0063    const geoSearchPlaceholder = computed(() =&gt; geoViewMode.value === GEO_LEVEL_CITY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0064      ? '搜索城市'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0065      : geoViewMode.value === GEO_LEVEL_DISTRICT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0066        ? '搜索区县'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0067        : '搜索省份');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0068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0069    const geoFilteredEntries = computed(()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0070      const keyword = String(geoSearchKeyword.value || '').trim().toLowerCase();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0071      if (!keyword) return geoCurrentEntries.value;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0072      return geoCurrentEntries.value.filter((item) =&gt; String(item?.region_name || '').trim().toLowerCase().includes(keyword));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0073    });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0074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0075    const geoCurrentRanking = computed(()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0076      const field = geoSelectedWindow.value;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0077      return [...geoFilteredEntries.value].sort((a, b) =&gt; {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0078        const diff = Number(b?.stats?.[field]?.count || 0) - Number(a?.stats?.[field]?.count || 0);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0079        if (diff !== 0) return diff;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0080        return String(a?.region_code || '').localeCompare(String(b?.region_code || ''));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0081      });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0082    });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0083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0084    const geoCurrentWindowLabel = computed(() =&gt; geoWindowOptions.find((item) =&gt; item.value === geoSelectedWindow.value)?.label || '近7天');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0085    const geoMapTitle = computed(() =&gt; geoViewMode.value === GEO_LEVEL_CITY &amp;&amp; geoSelectedProvinceName.value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0086      ? `${geoSelectedProvinceName.value}城市案件统计`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0087      : geoViewMode.value === GEO_LEVEL_DISTRICT &amp;&amp; geoSelectedCityName.value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0088        ? `${geoSelectedCityName.value}区县案件统计`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0089        : '全国省级案件统计');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0090    const geoRankingTitle = computed(() =&gt; geoViewMode.value === GEO_LEVEL_CITY &amp;&amp; geoSelectedProvinceName.value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0091      ? `${geoSelectedProvinceName.value}城市案件排行`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0092      : geoViewMode.value === GEO_LEVEL_DISTRICT &amp;&amp; geoSelectedCityName.value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0093        ? `${geoSelectedCityName.value}区县案件排行`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0094        : '全国省级案件排行');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0095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0096    const findProvinceByCode = (code) =&gt; (geoProvinceEntries.value || []).find((item) =&gt; item.region_code === code) || null;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0097    const findCityByCode = (code) =&gt; (geoCurrentEntriesState.value || []).find((item) =&gt; item.region_code === code) || null;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0098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0099    const setGeoWindow = (value)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0100      geoSelectedWindow.value = value;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0101    };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0102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0103    const geoRiskBadgeClass = (riskLevel)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0104      switch (String(riskLevel || '').trim())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0105        case '高':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0106          return 'bg-rose-400/15 text-rose-200 border border-rose-400/30';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0107        case '中':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0108          return 'bg-amber-400/15 text-amber-100 border border-amber-300/30';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0109        default: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0110          return 'bg-emerald-400/15 text-emerald-100 border border-emerald-300/30';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0111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0112    };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0113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0114    const formatGeoChange = (value)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0115      const numeric = Number(value);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0116      if (!Number.isFinite(numeric)) return '--';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0117      const prefix = numeric &gt; 0 ? '+' : '';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0118      return `${prefix}${(numeric * 100).toFixed(1)}%`;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0119    };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0120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0121    const loadGeoChildren = async (level, parentCode, { parentName = '', forceRefresh = false } = {})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0122      const normalizedLevel = level === GEO_LEVEL_DISTRICT ? GEO_LEVEL_DISTRICT : GEO_LEVEL_CITY;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0123      const normalizedParentCode = String(parentCode || '').trim();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0124      if (!normalizedParentCode) return [];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0125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0126      const cacheKey = `${normalizedLevel}:${normalizedParentCode}`;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0127      if (!forceRefresh &amp;&amp; geoChildCache[normalizedLevel].has(cacheKey)) {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0128        const cached = geoChildCache[normalizedLevel].get(cacheKey);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0129        geoCurrentEntriesState.value = Array.isArray(cached?.regions) ? cached.regions : [];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0130        if (normalizedLevel === GEO_LEVEL_CITY)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0131          geoSelectedProvinceName.value = String(cached?.parent_name || parentName || geoSelectedProvinceName.value || '').trim();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0132        } else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0133          geoSelectedCityName.value = String(cached?.parent_name || parentName || geoSelectedCityName.value || '').trim();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0134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0135        return geoCurrentEntriesState.value;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0136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0137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0138      geoMapLoading.value = true;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0139      geoMapError.value = '';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0140      try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0141        const res = await deps.request(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0142          `/scam/case-library/cases/geo-map/children?parent_code=${encodeURIComponent(normalizedParentCode)}&amp;level=${encodeURIComponent(normalizedLevel)}`,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0143          'GET',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0144          null,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0145          { silent: true, throwOnError: true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0146        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0147        const nextList = Array.isArray(res?.regions) ? res.regions : [];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0148        geoChildCache[normalizedLevel].set(cacheKey,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0149          parent_name: String(res?.parent_name || parentName || '').trim(),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0150          regions: nextList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0151        });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0152        geoCurrentEntriesState.value = nextList;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0153        if (normalizedLevel === GEO_LEVEL_CITY)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0154          geoSelectedProvinceName.value = String(res?.parent_name || parentName || geoSelectedProvinceName.value || '').trim();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0155        } else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0156          geoSelectedCityName.value = String(res?.parent_name || parentName || geoSelectedCityName.value || '').trim();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0157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0158        return nextList;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0159      } catch (error)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0160        geoMapError.value = error?.message || '子级地区统计加载失败';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0161        deps.showToast(geoMapError.value, 'error');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0162        return [];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0163      } finally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0164        geoMapLoading.value = false;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0165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0166    };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0167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0168    const fetchGeoRiskMap = async (forceRefresh = false)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0169      if (!deps.isAuthenticated.value || deps.user.value.role !== 'admin') return;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0170      geoMapLoading.value = true;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0171      geoMapError.value = '';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0172      try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0173        const res = await deps.request('/scam/case-library/cases/geo-map', 'GET', null,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0174          silent: true,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0175          throwOnError: true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0176        });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0177        geoOverviewSummary.value = res?.summary || null;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0178        geoProvinceEntries.value = Array.isArray(res?.regions) ? res.regions : [];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0179        if (forceRefresh)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0180          geoChildCache[GEO_LEVEL_CITY].clear();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0181          geoChildCache[GEO_LEVEL_DISTRICT].clear();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0182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0183        if (geoViewMode.value === GEO_LEVEL_PROVINCE)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0184          geoCurrentEntriesState.value = [];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0185        } else if (geoViewMode.value === GEO_LEVEL_CITY &amp;&amp; geoSelectedProvinceCode.value)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0186          await loadGeoChildren(GEO_LEVEL_CITY, geoSelectedProvinceCode.value,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0187            parentName: geoSelectedProvinceName.value,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0188            forceRefresh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0189          });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0190        } else if (geoViewMode.value === GEO_LEVEL_DISTRICT &amp;&amp; geoSelectedCityCode.value)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0191          await loadGeoChildren(GEO_LEVEL_DISTRICT, geoSelectedCityCode.value,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0192            parentName: geoSelectedCityName.value,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0193            forceRefresh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0194          });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0195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0196        setTimeout(()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0197          renderGeoRiskMap().catch((error)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0198            deps.showToast(error?.message || '地图渲染失败', 'error');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0199          });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0200        }, 120);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0201      } catch (error)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0202        geoMapError.value = error?.message || '全国地理统计加载失败';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0203        deps.showToast(geoMapError.value, 'error');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0204      } finally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0205        geoMapLoading.value = false;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0206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0207    };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0208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0209    const drillIntoProvince = async (provinceCode)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0210      const province = findProvinceByCode(provinceCode);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0211      if (!province) return;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0212      geoSelectedProvinceCode.value = province.region_code;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0213      geoSelectedProvinceName.value = province.region_name;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0214      geoSelectedCityCode.value = '';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0215      geoSelectedCityName.value = '';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0216      geoViewMode.value = GEO_LEVEL_CITY;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0217      await loadGeoChildren(GEO_LEVEL_CITY, province.region_code, { parentName: province.region_name });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0218    };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0219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0220    const drillIntoCity = async (cityCode)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0221      const city = findCityByCode(cityCode);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0222      if (!city) return;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0223      geoSelectedCityCode.value = city.region_code;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0224      geoSelectedCityName.value = city.region_name;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0225      geoViewMode.value = GEO_LEVEL_DISTRICT;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0226      await loadGeoChildren(GEO_LEVEL_DISTRICT, city.region_code, { parentName: city.region_name });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0227    };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0228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0229    const setGeoViewMode = async (value)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0230      if (value === GEO_LEVEL_CITY)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0231        if (!geoSelectedProvinceCode.value) return;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0232        geoViewMode.value = GEO_LEVEL_CITY;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0233        await loadGeoChildren(GEO_LEVEL_CITY, geoSelectedProvinceCode.value, { parentName: geoSelectedProvinceName.value });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0234        return;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0235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0236      if (value === GEO_LEVEL_DISTRICT)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0237        if (!geoSelectedCityCode.value) return;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0238        geoViewMode.value = GEO_LEVEL_DISTRICT;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0239        await loadGeoChildren(GEO_LEVEL_DISTRICT, geoSelectedCityCode.value, { parentName: geoSelectedCityName.value });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0240        return;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0241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0242      geoViewMode.value = GEO_LEVEL_PROVINCE;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0243      geoCurrentEntriesState.value = [];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0244    };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0245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0246    const backToProvinceGeoMap = ()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0247      geoSelectedCityCode.value = '';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0248      geoSelectedCityName.value = '';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0249      geoViewMode.value = GEO_LEVEL_PROVINCE;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0250      geoCurrentEntriesState.value = [];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0251    };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0252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0253    const backToCityGeoMap = async ()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0254      if (!geoSelectedProvinceCode.value) return;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0255      geoViewMode.value = GEO_LEVEL_CITY;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0256      await loadGeoChildren(GEO_LEVEL_CITY, geoSelectedProvinceCode.value, { parentName: geoSelectedProvinceName.value });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0257    };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0258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0259    const openGeoRegionCases = async (region, options = {})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0260      const regionCode = String(region?.region_code || region?.regionCode || '').trim();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0261      if (!regionCode) return;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0262      const requestedPage = Number(options.page);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0263      const requestedPageSize = Number(options.pageSize);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0264      if (Number.isFinite(requestedPage) &amp;&amp; requestedPage &gt; 0)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0265        geoRegionCasesPage.value = requestedPage;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0266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0267      if (Number.isFinite(requestedPageSize) &amp;&amp; requestedPageSize &gt; 0)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0268        geoRegionCasesPageSize.value = requestedPageSize;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0269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0270      geoRegionCasesVisible.value = true;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0271      geoRegionCasesLoading.value = true;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0272      geoRegionCasesError.value = '';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0273      try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0274        const res = await deps.request(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0275          `/scam/case-library/cases/geo-map/region-cases?region_code=${encodeURIComponent(regionCode)}&amp;window=${encodeURIComponent(geoSelectedWindow.value)}&amp;page=${encodeURIComponent(geoRegionCasesPage.value)}&amp;page_size=${encodeURIComponent(geoRegionCasesPageSize.value)}`,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0276          'GET',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0277          null,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0278          { silent: true, throwOnError: true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0279        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0280        geoRegionCasesData.value = res;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0281        geoRegionCasesPage.value = Number(res?.page) || geoRegionCasesPage.value;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0282        geoRegionCasesPageSize.value = Number(res?.page_size) || geoRegionCasesPageSize.value;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0283      } catch (error)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0284        geoRegionCasesData.value = null;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0285        geoRegionCasesError.value = error?.message || '地区案件摘要加载失败';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0286        deps.showToast(geoRegionCasesError.value, 'error');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0287      } finally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0288        geoRegionCasesLoading.value = false;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0289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0290    };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0291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0292    const closeGeoRegionCases = ()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0293      geoRegionCasesVisible.value = false;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0294    };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0295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0296    const changeGeoRegionCasesPage = (page)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0297      const regionCode = String(geoRegionCasesData.value?.region_code || '').trim();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0298      if (!regionCode) return;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0299      openGeoRegionCases({ region_code: regionCode }, { page });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0300    };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0301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0302    const changeGeoRegionCasesPageSize = (pageSize)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0303      const regionCode = String(geoRegionCasesData.value?.region_code || '').trim();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0304      if (!regionCode) return;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0305      openGeoRegionCases({ region_code: regionCode }, { page: 1, pageSize });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0306    };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0307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0308    const loadGeoJSON = async (mapKey, boundaryCode)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0309      if (geoJSONCache.has(mapKey)) return geoJSONCache.get(mapKey);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0310      const geoJSON = await deps.request(buildGeoBoundaryPath(boundaryCode), 'GET', null,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0311        silent: true,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0312        throwOnError: true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0313      });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0314      if (!geoJSON || typeof geoJSON !== 'object')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0315        throw new Error('地图边界数据加载失败');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0316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0317      geoJSONCache.set(mapKey, geoJSON);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0318      return geoJSON;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0319    };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0320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0321    const normalizeFeatureName = (name) =&gt; String(name || '').trim();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0322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0323    const extractFeatureCenter = (feature)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0324      const properties = feature?.properties || {};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0325      const cp = Array.isArray(properties.cp) ? properties.cp : [];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0326      if (cp.length === 2) return cp;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0327      const center = Array.isArray(properties.center) ? properties.center : [];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0328      if (center.length === 2) return center;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0329      return null;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0330    };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0331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0332    const buildScatterData = (features, entries)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0333      const centerMap = new Map(features.map((feature) =&gt; [normalizeFeatureName(feature?.properties?.name), extractFeatureCenter(feature)]));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0334      const field = geoSelectedWindow.value;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0335      return entries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0336        .map((item)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0337          const name = normalizeFeatureName(item.region_name);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0338          const center = centerMap.get(name);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0339          if (!center) return null;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0340          return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0341            name,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0342            value: [...center, Number(item?.stats?.[field]?.count || 0)],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0343            payload: item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0344          };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0345        })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0346        .filter(Boolean);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0347    };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0348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0349    const buildTooltipHTML = (payload)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0350      const field = geoSelectedWindow.value;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0351      const stats = payload?.stats?.[field];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0352      const topScams = Array.isArray(stats?.top_scam_types) ? stats.top_scam_types : [];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0353      const topScamText = topScams.length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0354        ? topScams.map((item) =&gt; `${item.scam_type} ${item.count}`).join(' / ')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0355        : '暂无高发骗局';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0356      return [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0357        `&lt;div class="font-bold text-white text-sm mb-2"&gt;${payload.region_name}&lt;/div&gt;`,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0358        `&lt;div&gt;案件数量：${stats?.count || 0}&lt;/div&gt;`,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0359        `&lt;div&gt;风险等级：${stats?.risk_level || '低'}&lt;/div&gt;`,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0360        `&lt;div&gt;高发骗局：${topScamText}&lt;/div&gt;`,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0361        `&lt;div&gt;环比趋势：${stats?.trend || '持平'} (${formatGeoChange(stats?.change_rate || 0)})&lt;/div&gt;`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0362      ].join('');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0363    };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0364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0365    const renderGeoRiskMap = async ()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0366      if (!geoCurrentEntries.value.length || typeof window.echarts === 'undefined') return;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0367      const dom = document.getElementById('adminGeoRiskMapChart');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0368      if (!dom) return;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0369      if (geoChartInstance?.dispose) geoChartInstance.dispose();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0370      geoChartInstance = echarts.init(dom);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0371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0372      const mapKey = geoViewMode.value === GEO_LEVEL_DISTRICT &amp;&amp; geoSelectedCityCode.value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0373        ? `city-${geoSelectedCityCode.value}`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0374        : geoViewMode.value === GEO_LEVEL_CITY &amp;&amp; geoSelectedProvinceCode.value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0375          ? `province-${geoSelectedProvinceCode.value}`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0376          : 'china-country';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0377      const boundaryCode = geoViewMode.value === GEO_LEVEL_DISTRICT &amp;&amp; geoSelectedCityCode.value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0378        ? geoSelectedCityCode.value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0379        : geoViewMode.value === GEO_LEVEL_CITY &amp;&amp; geoSelectedProvinceCode.value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0380          ? geoSelectedProvinceCode.value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0381          : DEFAULT_GEO_BOUNDARY_CODE;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0382      const geoJSON = await loadGeoJSON(mapKey, boundaryCode);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0383      window.echarts.registerMap(mapKey, geoJSON);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0384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0385      const entries = geoCurrentEntries.value;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0386      const features = Array.isArray(geoJSON?.features) ? geoJSON.features : [];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0387      const field = geoSelectedWindow.value;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0388      const maxCount = Math.max(1, ...entries.map((item) =&gt; Number(item?.stats?.[field]?.count || 0)));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0389      const mapData = entries.map((item) =&gt; ({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0390        name: item.region_name,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0391        value: Number(item?.stats?.[field]?.count || 0),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0392        payload: item,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0393        itemStyle: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0394          areaColor: riskAreaColors[item?.stats?.[field]?.risk_level] || riskAreaColors['低']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0395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0396      }));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0397      const scatterData = buildScatterData(features, entries);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0398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0399      geoChartInstance.setOption({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0400        backgroundColor: 'transparent',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0401        tooltip: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0402          trigger: 'item',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0403          backgroundColor: 'rgba(2, 6, 23, 0.94)',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0404          borderColor: 'rgba(56, 189, 248, 0.35)',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0405          borderWidth: 1,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0406          textStyle: { color: '#e2e8f0', fontSize: 12 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0407          formatter: (params)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0408            const payload = params?.data?.payload;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0409            if (!payload) return params?.name || '';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0410            return buildTooltipHTML(payload);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0411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0412        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0413        geo: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0414          map: mapKey,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0415          roam: false,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0416          zoom: geoViewMode.value === GEO_LEVEL_CITY ? 1.02 : 1.08,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0417          itemStyle: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0418            areaColor: 'rgba(15, 23, 42, 0.88)',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0419            borderColor: 'rgba(125, 211, 252, 0.25)',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0420            borderWidth: 1.1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0421          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0422          emphasis: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0423            label: { color: '#f8fafc' 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0424            itemStyle: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0425              areaColor: 'rgba(34, 211, 238, 0.28)',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0426              borderColor: 'rgba(56, 189, 248, 0.8)'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0427            }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0428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0429        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0430        series: [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0431         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0432            name: '区域态势',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0433            type: 'map',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0434            map: mapKey,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0435            geoIndex: 0,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0436            data: mapData,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0437            silent: false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0438          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0439         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0440            name: '案件热度',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0441            type: 'scatter',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0442            coordinateSystem: 'geo',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0443            data: scatterData,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0444            silent: true,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0445            symbolSize: (value)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0446              const count = Array.isArray(value) ? Number(value[2] || 0) : 0;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0447              return Math.max(8, Math.min(24, 8 + (count / maxCount) * 16));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0448            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0449            itemStyle: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0450              color: (params) =&gt; riskColors[params?.data?.payload?.stats?.[field]?.risk_level] || riskColors['低'],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0451              shadowBlur: 18,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0452              shadowColor: 'rgba(56, 189, 248, 0.45)'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0453            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0454            emphasis: { scale: 1.2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0455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0456        ]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0457      });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0458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0459      geoChartInstance.off('click');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0460      geoChartInstance.on('click', (params)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0461        if (geoViewMode.value === GEO_LEVEL_PROVINCE)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0462          const matched = findProvinceByCode(params?.data?.payload?.region_code) || geoProvinceEntries.value.find((item) =&gt; item.region_name === params.name);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0463          if (matched)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0464            drillIntoProvince(matched.region_code);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0465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0466          return;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0467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0468        if (geoViewMode.value === GEO_LEVEL_CITY)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0469          const matched = findCityByCode(params?.data?.payload?.region_code) || geoCurrentEntriesState.value.find((item) =&gt; item.region_name === params.name);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0470          if (matched)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0471            drillIntoCity(matched.region_code);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0472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0473          return;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0474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0475        if (geoViewMode.value === GEO_LEVEL_DISTRICT)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0476          const matched = geoCurrentEntriesState.value.find((item) =&gt; item.region_name === params.name);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0477          if (matched) {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0478            openGeoRegionCases(matched);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0479  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0480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0481      });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0482    };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0483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0484    const resizeGeoMap = ()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0485      if (geoChartInstance?.resize) geoChartInstance.resize();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0486    };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0487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0488    const disposeGeoMap = ()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0489      if (geoChartInstance?.dispose) geoChartInstance.dispose();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0490      geoChartInstance = null;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0491    };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0492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0493    watch(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0494      () =&gt; [geoCurrentEntries.value, geoSelectedWindow.value, geoViewMode.value, geoSelectedProvinceCode.value, geoSelectedCityCode.value],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0495      ()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0496        if (!geoCurrentEntries.value.length) return;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0497        setTimeout(()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0498          renderGeoRiskMap().catch((error)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0499            deps.showToast(error?.message || '地图渲染失败', 'error');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0500          });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0501        }, 60);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0502      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0503      { deep: false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0504    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0505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0506    watch(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0507      () =&gt; geoViewMode.value,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0508      ()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0509        geoSearchKeyword.value = '';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0510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0511    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0512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0513    watch(geoSelectedWindow, ()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0514      const regionCode = String(geoRegionCasesData.value?.region_code || '').trim();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0515      if (!geoRegionCasesVisible.value || !regionCode) return;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0516      openGeoRegionCases({ region_code: regionCode }, { page: 1 });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0517    });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0518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0519    watch(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0520      () =&gt; deps.activeTab?.value,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0521      (tab)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0522        if ((tab === 'geo_risk_map' || tab === 'geo_risk_map_full') &amp;&amp; !geoProvinceEntries.value.length &amp;&amp; !geoMapLoading.value)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0523          fetchGeoRiskMap();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0524          return;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0525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0526        if (tab === 'geo_risk_map' || tab === 'geo_risk_map_full')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0527          setTimeout(() =&gt; {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0528            renderGeoRiskMap().catch(() =&gt;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0529              // ignore first-frame retry failures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0530            });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0531          }, 180);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0532  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0533      },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0534      { immediate: true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0535    );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0536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0537    return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0538      geoMapData,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0539      geoMapLoading,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0540      geoMapError,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0541      geoRegionCasesVisible,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0542      geoRegionCasesLoading,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0543      geoRegionCasesError,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0544      geoRegionCasesData,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0545      geoRegionCasesPage,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0546      geoRegionCasesPageSize,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0547      geoRegionCasesPageSizeOptions,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0548      geoSearchKeyword,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0549      geoSearchPlaceholder,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0550      geoSelectedWindow,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0551      geoWindowOptions,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0552      geoViewMode,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0553      geoSelectedProvinceCode,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0554      geoSelectedProvinceName,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0555      geoSelectedCityCode,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0556      geoSelectedCityName,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0557      geoCurrentRanking,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0558      geoCurrentWindowLabel,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0559      geoMapTitle,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0560      geoRankingTitle,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0561      setGeoWindow,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0562      setGeoViewMode,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0563      drillIntoProvince,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0564      drillIntoCity,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0565      backToProvinceGeoMap,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0566      backToCityGeoMap,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0567      formatGeoChange,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0568      geoRiskBadgeClass,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0569      openGeoRegionCases,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0570      closeGeoRegionCases,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0571      changeGeoRegionCasesPage,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0572      changeGeoRegionCasesPageSize,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0573      fetchGeoRiskMap,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0574      resizeGeoMap,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0575      disposeGeoMap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0576    };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0577  }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/* FILE: Android/app/src/main/java/com/example/myapplication/SentinelRepository.kt */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0001  package com.example.myapplication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0002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0003  import java.io.IOException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0004  import java.net.ConnectException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0005  import java.net.SocketTimeoutException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0006  import java.net.UnknownHostException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0007  import java.time.Instant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0008  import java.util.concurrent.TimeUnit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0009  import kotlinx.coroutines.Dispatchers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0010  import kotlinx.coroutines.withContext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0011  import kotlinx.serialization.decodeFromString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0012  import kotlinx.serialization.encodeToString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0013  import kotlinx.serialization.json.Json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0014  import kotlinx.serialization.Serializable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0015  import okhttp3.MediaType.Companion.toMediaType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0016  import okhttp3.OkHttpClient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0017  import okhttp3.Request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0018  import okhttp3.RequestBody.Companion.toRequestBody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0019  import okhttp3.Response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0020  import okhttp3.WebSocket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0021  import okhttp3.WebSocketListener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0022  import okhttp3.sse.EventSource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0023  import okhttp3.sse.EventSourceListener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0024  import okhttp3.sse.EventSources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0025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0026  private const val HEARTBEAT_TYPE_PING = "ping"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0027  private const val HEARTBEAT_TYPE_PONG = "pong"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0028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0029  @Serializable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0030  private data class RealtimeHeartbeatEnvelope(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0031      val type: String = "",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0032      val sent_at: String = "",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0033      val received_at: String = "",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0034  )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0035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0036  class SentinelRepository(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0037      private val origin: String,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0038  )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0039      private val json = Json {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0040          ignoreUnknownKeys = true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0041          isLenient = true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0042          explicitNulls = false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0043          coerceInputValues = true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0044      }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0045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0046      private val httpClient = OkHttpClient.Builder()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0047          .connectTimeout(20, TimeUnit.SECONDS)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0048          .writeTimeout(30, TimeUnit.SECONDS)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0049          .readTimeout(60, TimeUnit.SECONDS)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0050          .build()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0051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0052      private val eventSourceFactory = EventSources.createFactory(httpClient)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0053      private val jsonMediaType = "application/json; charset=utf-8".toMediaType()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0054      private val apiBase = "${origin.trimEnd('/')}/api"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0055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0056      suspend fun fetchCaptcha(): CaptchaResponse = get("/auth/captcha", authToken = null)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0057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0058      suspend fun sendSmsCode(phone: String): MessageResponse = post(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0059          path = "/auth/sms-code",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0060          authToken = null,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0061          body = json.encodeToString(SmsCodeRequest(phone)),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0062      )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0063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0064      suspend fun register(request: AuthRegisterRequest): UserProfile = post(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0065          path = "/auth/register",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0066          authToken = null,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0067          body = json.encodeToString(request),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0068      )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0069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0070      suspend fun loginWithPassword(request: AuthPasswordLoginRequest): AuthLoginResponse = post(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0071          path = "/auth/login",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0072          authToken = null,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0073          body = json.encodeToString(request),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0074      )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0075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0076      suspend fun loginWithSms(request: AuthSmsLoginRequest): AuthLoginResponse = post(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0077          path = "/auth/login",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0078          authToken = null,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0079          body = json.encodeToString(request),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0080      )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0081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0082      suspend fun fetchUser(token: String): UserProfile = get("/user", token)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0083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0084      suspend fun fetchOccupationOptions(token: String): OccupationOptionsResponse =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0085          get("/user/profile/options/occupations", token)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0086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0087      suspend fun fetchProvinceOptions(token: String): ProvinceListResponse =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0088          get("/regions/provinces", token)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0089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0090      suspend fun fetchCityOptions(token: String, provinceCode: String): CityListResponse =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0091          get("/regions/cities?province_code=${provinceCode.trim()}", token)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0092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0093      suspend fun fetchDistrictOptions(token: String, cityCode: String): DistrictListResponse =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0094          get("/regions/districts?city_code=${cityCode.trim()}", token)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0095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0096      suspend fun resolveRegion(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0097          token: String,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0098          request: ResolveRegionRequest,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0099      ): ResolveRegionResponse = post(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0100          path = "/regions/resolve",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0101          authToken = token,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0102          body = json.encodeToString(request),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0103      )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0104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0105      suspend fun fetchCurrentRegionCaseStats(token: String): CurrentRegionCaseStatsResponse =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0106          get("/regions/cases/stats/current", token)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0107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0108      suspend fun fetchReverseGeocode(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0109          latitude: Double,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0110          longitude: Double,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0111      ): BigDataCloudReverseGeocodeResponse = getAbsolute(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0112          "https://api.bigdatacloud.net/data/reverse-geocode-client" +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0113              "?latitude=$latitude&amp;longitude=$longitude&amp;localityLanguage=zh",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0114      )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0115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0116      suspend fun deleteUser(token: String): MessageResponse = delete("/user", token)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0117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0118      suspend fun updateAge(token: String, age: Int): MessageResponse = put(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0119          path = "/scam/multimodal/user/age",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0120          authToken = token,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0121          body = json.encodeToString(UpdateAgeRequest(age)),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0122      )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0123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0124      suspend fun updateUserProfile(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0125          token: String,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0126          request: UpdateUserProfileRequest,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0127      ): UpdateUserProfileResponse = put(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0128          path = "/user/profile",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0129          authToken = token,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0130          body = json.encodeToString(request),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0131      )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0132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0133      suspend fun analyze(token: String, request: AnalyzeRequest): AnalyzeResponse = post(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0134          path = "/scam/multimodal/analyze",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0135          authToken = token,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0136          body = json.encodeToString(request),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0137      )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0138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0139      suspend fun quickAnalyzeImage(token: String, image: String): QuickAnalyzeResponse = post(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0140          path = "/scam/image/quick-analyze",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0141          authToken = token,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0142          body = json.encodeToString(QuickAnalyzeRequest(image = image)),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0143      )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0144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0145      suspend fun fetchTasks(token: String): TaskListResponse = get("/scam/multimodal/tasks", token)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0146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0147      suspend fun fetchHistory(token: String): HistoryListResponse = get("/scam/multimodal/history", token)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0148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0149      suspend fun fetchTaskDetail(token: String, taskId: String): TaskDetailResponse =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0150          get("/scam/multimodal/tasks/${taskId.trim()}", token)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0151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0152      suspend fun deleteHistoryRecord(token: String, recordId: String): MessageResponse =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0153          delete("/scam/multimodal/history/${recordId.trim()}", token)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0154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0155      suspend fun fetchRiskOverview(token: String, interval: String): RiskOverviewResponse =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0156          get("/scam/multimodal/history/overview?interval=$interval", token)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0157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0158      suspend fun fetchSimulationPacks(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0159          token: String,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0160          limit: Int = 50,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0161      ): SimulationPackListResponse = get("/scam/simulation/packs?limit=$limit", token)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0162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0163      suspend fun fetchSimulationSessions(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0164          token: String,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0165          limit: Int = 50,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0166      ): SimulationSessionListResponse = get("/scam/simulation/sessions?limit=$limit", token)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0167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0168      suspend fun deleteSimulationSession(token: String, sessionId: String): MessageResponse =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0169          delete("/scam/simulation/sessions/$sessionId", token)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0170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0171      suspend fun generateSimulationPack(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0172          token: String,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0173          request: SimulationGeneratePackRequest,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0174      ): SimulationGeneratePackResponse = post(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0175          path = "/scam/simulation/packs/generate",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0176          authToken = token,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0177          body = json.encodeToString(request),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0178      )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0179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0180      suspend fun answerSimulationSession(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0181          token: String,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0182          request: SimulationAnswerRequest,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0183      ): SimulationSessionResponse = post(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0184          path = "/scam/simulation/sessions/answer",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0185          authToken = token,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0186          body = json.encodeToString(request),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0187      )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0188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0189      suspend fun fetchOngoingSimulation(token: String, packId: String): SimulationOngoingResponse =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0190          get("/scam/simulation/packs/$packId/ongoing", token)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0191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0192      suspend fun fetchChatContext(token: String): ChatContextResponse = get("/chat/context", token)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0193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0194      suspend fun refreshChatContext(token: String): MessageResponse = post(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0195          path = "/chat/refresh",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0196          authToken = token,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0197          body = null,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0198      )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0199  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0200      suspend fun fetchFamilyOverview(token: String): FamilyOverviewResponse = get("/families/me", token)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0201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0202      suspend fun fetchReceivedFamilyInvitations(token: String): FamilyInvitationListResponse =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0203          get("/families/invitations/received", token)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0204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0205      suspend fun createFamily(token: String, name: String): FamilyOverviewResponse = post(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0206          path = "/families",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0207          authToken = token,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0208          body = json.encodeToString(CreateFamilyRequest(name)),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0209      )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0210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0211      suspend fun createFamilyInvitation(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0212          token: String,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0213          request: CreateFamilyInvitationRequest,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0214      ): FamilyInvitationCreateResponse = post(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0215          path = "/families/invitations",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0216          authToken = token,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0217          body = json.encodeToString(request),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0218      )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0219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0220      suspend fun acceptFamilyInvitation(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0221          token: String,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0222          inviteCode: String,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0223      ): FamilyOverviewResponse = post(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0224          path = "/families/invitations/accept",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0225          authToken = token,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0226          body = json.encodeToString(AcceptFamilyInvitationRequest(inviteCode)),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0227      )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0228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0229      suspend fun createGuardianLink(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0230          token: String,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0231          request: CreateGuardianLinkRequest,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0232      ): GuardianLinkCreateResponse = post(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0233          path = "/families/guardian-links",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0234          authToken = token,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0235          body = json.encodeToString(request),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0236      )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0237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0238      suspend fun deleteFamilyMember(token: String, memberId: Int): MessageResponse =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0239          delete("/families/members/$memberId", token)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0240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0241      suspend fun deleteGuardianLink(token: String, linkId: Int): MessageResponse =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0242          delete("/families/guardian-links/$linkId", token)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 xml:space="preserve">0243  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0244      suspend fun markFamilyNotificationRead(token: String, notificationId: Int): MessageResponse =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0245          post(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0246              path = "/families/notifications/$notificationId/read",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0247              authToken = token,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0248              body = null,</w:t>
            </w:r>
          </w:p>
        </w:tc>
      </w:tr>
      <w:tr>
        <w:trPr>
          <w:trHeight w:hRule="exact" w:val="179"/>
        </w:trPr>
        <w:tc>
          <w:tcPr>
            <w:tcW w:type="dxa" w:w="15930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before="0" w:after="0" w:line="120" w:lineRule="exact"/>
            </w:pPr>
            <w:r>
              <w:rPr>
                <w:rFonts w:ascii="Consolas" w:hAnsi="Consolas" w:eastAsia="Consolas"/>
                <w:sz w:val="12"/>
              </w:rPr>
              <w:t>0249          )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454" w:right="454" w:bottom="454" w:left="45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SimSun" w:hAnsi="SimSun" w:eastAsia="SimSun"/>
        <w:sz w:val="21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SimSun" w:hAnsi="SimSun" w:eastAsia="SimSun"/>
        <w:sz w:val="21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center"/>
    </w:pPr>
    <w:r>
      <w:rPr>
        <w:rFonts w:ascii="SimSun" w:hAnsi="SimSun" w:eastAsia="SimSun"/>
        <w:sz w:val="21"/>
      </w:rPr>
      <w:t>反诈卫士（Sentinel AI）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sz w:val="1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